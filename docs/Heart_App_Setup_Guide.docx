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 Disease Prediction System — Setup &amp; Deployment Guide</w:t>
      </w:r>
    </w:p>
    <w:p>
      <w:pPr>
        <w:pStyle w:val="Heading1"/>
      </w:pPr>
      <w:r>
        <w:t>1. Overview</w:t>
      </w:r>
    </w:p>
    <w:p>
      <w:r>
        <w:t>In this project you take a machine-learning model from your own machine to a live website, the same way a professional ML engineer would:</w:t>
      </w:r>
    </w:p>
    <w:p>
      <w:pPr>
        <w:ind w:left="360" w:hanging="280"/>
      </w:pPr>
      <w:r>
        <w:t xml:space="preserve">1. </w:t>
      </w:r>
      <w:r>
        <w:rPr>
          <w:b/>
        </w:rPr>
        <w:t>Clone</w:t>
      </w:r>
      <w:r>
        <w:t xml:space="preserve"> the project from GitHub onto your computer or virtual machine (VM).</w:t>
      </w:r>
    </w:p>
    <w:p>
      <w:pPr>
        <w:ind w:left="360" w:hanging="280"/>
      </w:pPr>
      <w:r>
        <w:t xml:space="preserve">2. </w:t>
      </w:r>
      <w:r>
        <w:rPr>
          <w:b/>
        </w:rPr>
        <w:t>Run</w:t>
      </w:r>
      <w:r>
        <w:t xml:space="preserve"> the Streamlit dashboard locally.</w:t>
      </w:r>
    </w:p>
    <w:p>
      <w:pPr>
        <w:ind w:left="360" w:hanging="280"/>
      </w:pPr>
      <w:r>
        <w:t xml:space="preserve">3. </w:t>
      </w:r>
      <w:r>
        <w:rPr>
          <w:b/>
        </w:rPr>
        <w:t>Train</w:t>
      </w:r>
      <w:r>
        <w:t xml:space="preserve"> three models (XGBoost, Random Forest, Decision Tree) and </w:t>
      </w:r>
      <w:r>
        <w:rPr>
          <w:b/>
        </w:rPr>
        <w:t>track</w:t>
      </w:r>
      <w:r>
        <w:t xml:space="preserve"> every experiment with </w:t>
      </w:r>
      <w:r>
        <w:rPr>
          <w:b/>
        </w:rPr>
        <w:t>MLflow</w:t>
      </w:r>
      <w:r>
        <w:t>.</w:t>
      </w:r>
    </w:p>
    <w:p>
      <w:pPr>
        <w:ind w:left="360" w:hanging="280"/>
      </w:pPr>
      <w:r>
        <w:t xml:space="preserve">4. </w:t>
      </w:r>
      <w:r>
        <w:rPr>
          <w:b/>
        </w:rPr>
        <w:t>Push</w:t>
      </w:r>
      <w:r>
        <w:t xml:space="preserve"> your work to your own GitHub repository.</w:t>
      </w:r>
    </w:p>
    <w:p>
      <w:pPr>
        <w:ind w:left="360" w:hanging="280"/>
      </w:pPr>
      <w:r>
        <w:t xml:space="preserve">5. </w:t>
      </w:r>
      <w:r>
        <w:rPr>
          <w:b/>
        </w:rPr>
        <w:t>Deploy</w:t>
      </w:r>
      <w:r>
        <w:t xml:space="preserve"> automatically to a free </w:t>
      </w:r>
      <w:r>
        <w:rPr>
          <w:b/>
        </w:rPr>
        <w:t>Azure App Service</w:t>
      </w:r>
      <w:r>
        <w:t xml:space="preserve"> using a </w:t>
      </w:r>
      <w:r>
        <w:rPr>
          <w:b/>
        </w:rPr>
        <w:t>GitHub Actions CI/CD pipeline</w:t>
      </w:r>
      <w:r>
        <w:t xml:space="preserve">: every push to </w:t>
      </w:r>
      <w:r>
        <w:rPr>
          <w:rFonts w:ascii="Consolas" w:hAnsi="Consolas"/>
          <w:color w:val="D7263D"/>
        </w:rPr>
        <w:t>main</w:t>
      </w:r>
      <w:r>
        <w:t xml:space="preserve"> tests the model and redeploys the site.</w:t>
      </w:r>
    </w:p>
    <w:p>
      <w:pPr>
        <w:spacing w:after="0"/>
        <w:ind w:left="240"/>
        <w:shd w:val="clear" w:color="auto" w:fill="F1F5F9"/>
      </w:pPr>
      <w:r>
        <w:rPr>
          <w:rFonts w:ascii="Consolas" w:hAnsi="Consolas"/>
          <w:sz w:val="18"/>
        </w:rPr>
        <w:t xml:space="preserve"> your laptop / VM                    GitHub                         Azure (free tier)</w:t>
      </w:r>
    </w:p>
    <w:p>
      <w:pPr>
        <w:spacing w:after="0"/>
        <w:ind w:left="240"/>
        <w:shd w:val="clear" w:color="auto" w:fill="F1F5F9"/>
      </w:pPr>
      <w:r>
        <w:rPr>
          <w:rFonts w:ascii="Consolas" w:hAnsi="Consolas"/>
          <w:sz w:val="18"/>
        </w:rPr>
        <w:t>┌─────────────────────┐  git push  ┌──────────────────────┐ deploy ┌──────────────────────┐</w:t>
      </w:r>
    </w:p>
    <w:p>
      <w:pPr>
        <w:spacing w:after="0"/>
        <w:ind w:left="240"/>
        <w:shd w:val="clear" w:color="auto" w:fill="F1F5F9"/>
      </w:pPr>
      <w:r>
        <w:rPr>
          <w:rFonts w:ascii="Consolas" w:hAnsi="Consolas"/>
          <w:sz w:val="18"/>
        </w:rPr>
        <w:t>│ python main.py      │ ─────────► │ your repository      │ ─────► │ App Service (Linux)  │</w:t>
      </w:r>
    </w:p>
    <w:p>
      <w:pPr>
        <w:spacing w:after="0"/>
        <w:ind w:left="240"/>
        <w:shd w:val="clear" w:color="auto" w:fill="F1F5F9"/>
      </w:pPr>
      <w:r>
        <w:rPr>
          <w:rFonts w:ascii="Consolas" w:hAnsi="Consolas"/>
          <w:sz w:val="18"/>
        </w:rPr>
        <w:t>│  └─ MLflow tracking │            │ GitHub Actions:      │        │ streamlit run app.py │</w:t>
      </w:r>
    </w:p>
    <w:p>
      <w:pPr>
        <w:spacing w:after="0"/>
        <w:ind w:left="240"/>
        <w:shd w:val="clear" w:color="auto" w:fill="F1F5F9"/>
      </w:pPr>
      <w:r>
        <w:rPr>
          <w:rFonts w:ascii="Consolas" w:hAnsi="Consolas"/>
          <w:sz w:val="18"/>
        </w:rPr>
        <w:t>│ streamlit run app.py│            │  test model → deploy │        │ https://&lt;app&gt;.azure… │</w:t>
      </w:r>
    </w:p>
    <w:p>
      <w:pPr>
        <w:spacing w:after="0"/>
        <w:ind w:left="240"/>
        <w:shd w:val="clear" w:color="auto" w:fill="F1F5F9"/>
      </w:pPr>
      <w:r>
        <w:rPr>
          <w:rFonts w:ascii="Consolas" w:hAnsi="Consolas"/>
          <w:sz w:val="18"/>
        </w:rPr>
        <w:t>└─────────────────────┘            └──────────────────────┘        └──────────────────────┘</w:t>
      </w:r>
    </w:p>
    <w:p>
      <w:pPr>
        <w:spacing w:after="40"/>
      </w:pP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Part</w:t>
            </w:r>
          </w:p>
        </w:tc>
        <w:tc>
          <w:tcPr>
            <w:tcW w:type="dxa" w:w="4320"/>
          </w:tcPr>
          <w:p>
            <w:r>
              <w:rPr>
                <w:b/>
              </w:rPr>
              <w:t>Technology</w:t>
            </w:r>
          </w:p>
        </w:tc>
      </w:tr>
      <w:tr>
        <w:tc>
          <w:tcPr>
            <w:tcW w:type="dxa" w:w="4320"/>
          </w:tcPr>
          <w:p>
            <w:r>
              <w:t>Language</w:t>
            </w:r>
          </w:p>
        </w:tc>
        <w:tc>
          <w:tcPr>
            <w:tcW w:type="dxa" w:w="4320"/>
          </w:tcPr>
          <w:p>
            <w:r>
              <w:t>Python 3.12</w:t>
            </w:r>
          </w:p>
        </w:tc>
      </w:tr>
      <w:tr>
        <w:tc>
          <w:tcPr>
            <w:tcW w:type="dxa" w:w="4320"/>
          </w:tcPr>
          <w:p>
            <w:r>
              <w:t>Machine learning</w:t>
            </w:r>
          </w:p>
        </w:tc>
        <w:tc>
          <w:tcPr>
            <w:tcW w:type="dxa" w:w="4320"/>
          </w:tcPr>
          <w:p>
            <w:r>
              <w:t>scikit-learn, XGBoost, imbalanced-learn (SMOTE)</w:t>
            </w:r>
          </w:p>
        </w:tc>
      </w:tr>
      <w:tr>
        <w:tc>
          <w:tcPr>
            <w:tcW w:type="dxa" w:w="4320"/>
          </w:tcPr>
          <w:p>
            <w:r>
              <w:t>Experiment tracking</w:t>
            </w:r>
          </w:p>
        </w:tc>
        <w:tc>
          <w:tcPr>
            <w:tcW w:type="dxa" w:w="4320"/>
          </w:tcPr>
          <w:p>
            <w:r>
              <w:t>MLflow (local SQLite database)</w:t>
            </w:r>
          </w:p>
        </w:tc>
      </w:tr>
      <w:tr>
        <w:tc>
          <w:tcPr>
            <w:tcW w:type="dxa" w:w="4320"/>
          </w:tcPr>
          <w:p>
            <w:r>
              <w:t>Dashboard</w:t>
            </w:r>
          </w:p>
        </w:tc>
        <w:tc>
          <w:tcPr>
            <w:tcW w:type="dxa" w:w="4320"/>
          </w:tcPr>
          <w:p>
            <w:r>
              <w:t>Streamlit + Altair charts</w:t>
            </w:r>
          </w:p>
        </w:tc>
      </w:tr>
      <w:tr>
        <w:tc>
          <w:tcPr>
            <w:tcW w:type="dxa" w:w="4320"/>
          </w:tcPr>
          <w:p>
            <w:r>
              <w:t>Source control</w:t>
            </w:r>
          </w:p>
        </w:tc>
        <w:tc>
          <w:tcPr>
            <w:tcW w:type="dxa" w:w="4320"/>
          </w:tcPr>
          <w:p>
            <w:r>
              <w:t>Git + GitHub</w:t>
            </w:r>
          </w:p>
        </w:tc>
      </w:tr>
      <w:tr>
        <w:tc>
          <w:tcPr>
            <w:tcW w:type="dxa" w:w="4320"/>
          </w:tcPr>
          <w:p>
            <w:r>
              <w:t>CI/CD</w:t>
            </w:r>
          </w:p>
        </w:tc>
        <w:tc>
          <w:tcPr>
            <w:tcW w:type="dxa" w:w="4320"/>
          </w:tcPr>
          <w:p>
            <w:r>
              <w:t>GitHub Actions</w:t>
            </w:r>
          </w:p>
        </w:tc>
      </w:tr>
      <w:tr>
        <w:tc>
          <w:tcPr>
            <w:tcW w:type="dxa" w:w="4320"/>
          </w:tcPr>
          <w:p>
            <w:r>
              <w:t>Hosting</w:t>
            </w:r>
          </w:p>
        </w:tc>
        <w:tc>
          <w:tcPr>
            <w:tcW w:type="dxa" w:w="4320"/>
          </w:tcPr>
          <w:p>
            <w:r>
              <w:t>Azure App Service, Linux, Free F1 plan</w:t>
            </w:r>
          </w:p>
        </w:tc>
      </w:tr>
    </w:tbl>
    <w:p/>
    <w:p>
      <w:r>
        <w:rPr>
          <w:b/>
        </w:rPr>
        <w:t>Cost:</w:t>
      </w:r>
      <w:r>
        <w:t xml:space="preserve"> everything in this guide uses free tiers. </w:t>
      </w:r>
      <w:r>
        <w:rPr>
          <w:b/>
        </w:rPr>
        <w:t>Time:</w:t>
      </w:r>
      <w:r>
        <w:t xml:space="preserve"> about 60–90 minutes the first time.</w:t>
      </w:r>
    </w:p>
    <w:p>
      <w:pPr>
        <w:pStyle w:val="Heading1"/>
      </w:pPr>
      <w:r>
        <w:t>2. Prerequisites</w:t>
      </w:r>
    </w:p>
    <w:p>
      <w:r>
        <w:rPr>
          <w:b/>
        </w:rPr>
        <w:t>Accounts</w:t>
      </w:r>
    </w:p>
    <w:p>
      <w:pPr>
        <w:pStyle w:val="ListBullet"/>
      </w:pPr>
      <w:r>
        <w:t xml:space="preserve">A </w:t>
      </w:r>
      <w:r>
        <w:rPr>
          <w:b/>
        </w:rPr>
        <w:t>GitHub</w:t>
      </w:r>
      <w:r>
        <w:t xml:space="preserve"> account: https://github.com/signup</w:t>
      </w:r>
    </w:p>
    <w:p>
      <w:pPr>
        <w:pStyle w:val="ListBullet"/>
      </w:pPr>
      <w:r>
        <w:t xml:space="preserve">An </w:t>
      </w:r>
      <w:r>
        <w:rPr>
          <w:b/>
        </w:rPr>
        <w:t>Azure free account</w:t>
      </w:r>
      <w:r>
        <w:t>: https://azure.microsoft.com/free. A card is needed for identity verification, but the Free F1 App Service plan used here costs nothing.</w:t>
      </w:r>
    </w:p>
    <w:p>
      <w:r>
        <w:rPr>
          <w:b/>
        </w:rPr>
        <w:t>Software on your machine or VM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Check it is installed</w:t>
            </w:r>
          </w:p>
        </w:tc>
      </w:tr>
      <w:tr>
        <w:tc>
          <w:tcPr>
            <w:tcW w:type="dxa" w:w="4320"/>
          </w:tcPr>
          <w:p>
            <w:r>
              <w:t>Git</w:t>
            </w:r>
          </w:p>
        </w:tc>
        <w:tc>
          <w:tcPr>
            <w:tcW w:type="dxa" w:w="4320"/>
          </w:tcPr>
          <w:p>
            <w:r>
              <w:rPr>
                <w:rFonts w:ascii="Consolas" w:hAnsi="Consolas"/>
                <w:color w:val="D7263D"/>
              </w:rPr>
              <w:t>git --version</w:t>
            </w:r>
          </w:p>
        </w:tc>
      </w:tr>
      <w:tr>
        <w:tc>
          <w:tcPr>
            <w:tcW w:type="dxa" w:w="4320"/>
          </w:tcPr>
          <w:p>
            <w:r>
              <w:t xml:space="preserve">Python </w:t>
            </w:r>
            <w:r>
              <w:rPr>
                <w:b/>
              </w:rPr>
              <w:t>3.12</w:t>
            </w:r>
          </w:p>
        </w:tc>
        <w:tc>
          <w:tcPr>
            <w:tcW w:type="dxa" w:w="4320"/>
          </w:tcPr>
          <w:p>
            <w:r>
              <w:rPr>
                <w:rFonts w:ascii="Consolas" w:hAnsi="Consolas"/>
                <w:color w:val="D7263D"/>
              </w:rPr>
              <w:t>python3.12 --version</w:t>
            </w:r>
            <w:r>
              <w:t xml:space="preserve"> (Windows: </w:t>
            </w:r>
            <w:r>
              <w:rPr>
                <w:rFonts w:ascii="Consolas" w:hAnsi="Consolas"/>
                <w:color w:val="D7263D"/>
              </w:rPr>
              <w:t>py -3.12 --version</w:t>
            </w:r>
            <w:r>
              <w:t>)</w:t>
            </w:r>
          </w:p>
        </w:tc>
      </w:tr>
      <w:tr>
        <w:tc>
          <w:tcPr>
            <w:tcW w:type="dxa" w:w="4320"/>
          </w:tcPr>
          <w:p>
            <w:r>
              <w:t>A code editor (VS Code recommended)</w:t>
            </w:r>
          </w:p>
        </w:tc>
        <w:tc>
          <w:tcPr>
            <w:tcW w:type="dxa" w:w="4320"/>
          </w:tcPr>
          <w:p>
            <w:r>
              <w:t>optional</w:t>
            </w:r>
          </w:p>
        </w:tc>
      </w:tr>
      <w:tr>
        <w:tc>
          <w:tcPr>
            <w:tcW w:type="dxa" w:w="4320"/>
          </w:tcPr>
          <w:p>
            <w:r>
              <w:t>GitHub CLI (</w:t>
            </w:r>
            <w:r>
              <w:rPr>
                <w:rFonts w:ascii="Consolas" w:hAnsi="Consolas"/>
                <w:color w:val="D7263D"/>
              </w:rPr>
              <w:t>gh</w:t>
            </w:r>
            <w:r>
              <w:t>)</w:t>
            </w:r>
          </w:p>
        </w:tc>
        <w:tc>
          <w:tcPr>
            <w:tcW w:type="dxa" w:w="4320"/>
          </w:tcPr>
          <w:p>
            <w:r>
              <w:t>optional, makes logging in to GitHub easier</w:t>
            </w:r>
          </w:p>
        </w:tc>
      </w:tr>
    </w:tbl>
    <w:p/>
    <w:p>
      <w:r>
        <w:rPr>
          <w:b/>
        </w:rPr>
        <w:t>Ubuntu / Debian VM (24.04 ships Python 3.12):</w:t>
      </w:r>
    </w:p>
    <w:p>
      <w:pPr>
        <w:spacing w:after="0"/>
        <w:ind w:left="240"/>
        <w:shd w:val="clear" w:color="auto" w:fill="F1F5F9"/>
      </w:pPr>
      <w:r>
        <w:rPr>
          <w:rFonts w:ascii="Consolas" w:hAnsi="Consolas"/>
          <w:sz w:val="18"/>
        </w:rPr>
        <w:t>sudo apt update</w:t>
      </w:r>
    </w:p>
    <w:p>
      <w:pPr>
        <w:spacing w:after="0"/>
        <w:ind w:left="240"/>
        <w:shd w:val="clear" w:color="auto" w:fill="F1F5F9"/>
      </w:pPr>
      <w:r>
        <w:rPr>
          <w:rFonts w:ascii="Consolas" w:hAnsi="Consolas"/>
          <w:sz w:val="18"/>
        </w:rPr>
        <w:t>sudo apt install -y git python3.12 python3.12-venv</w:t>
      </w:r>
    </w:p>
    <w:p>
      <w:pPr>
        <w:spacing w:after="40"/>
      </w:pPr>
    </w:p>
    <w:p>
      <w:r>
        <w:t xml:space="preserve">On Ubuntu 22.04, add Python 3.12 first: </w:t>
      </w:r>
      <w:r>
        <w:rPr>
          <w:rFonts w:ascii="Consolas" w:hAnsi="Consolas"/>
          <w:color w:val="D7263D"/>
        </w:rPr>
        <w:t>sudo add-apt-repository ppa:deadsnakes/ppa &amp;&amp; sudo apt update</w:t>
      </w:r>
      <w:r>
        <w:t>.</w:t>
      </w:r>
    </w:p>
    <w:p>
      <w:r>
        <w:rPr>
          <w:b/>
        </w:rPr>
        <w:t>macOS (with Homebrew):</w:t>
      </w:r>
    </w:p>
    <w:p>
      <w:pPr>
        <w:spacing w:after="0"/>
        <w:ind w:left="240"/>
        <w:shd w:val="clear" w:color="auto" w:fill="F1F5F9"/>
      </w:pPr>
      <w:r>
        <w:rPr>
          <w:rFonts w:ascii="Consolas" w:hAnsi="Consolas"/>
          <w:sz w:val="18"/>
        </w:rPr>
        <w:t>brew install git python@3.12 gh</w:t>
      </w:r>
    </w:p>
    <w:p>
      <w:pPr>
        <w:spacing w:after="40"/>
      </w:pPr>
    </w:p>
    <w:p>
      <w:r>
        <w:rPr>
          <w:b/>
        </w:rPr>
        <w:t>Windows:</w:t>
      </w:r>
      <w:r>
        <w:t xml:space="preserve"> install Git from https://git-scm.com and Python 3.12 from https://www.python.org/downloads (tick </w:t>
      </w:r>
      <w:r>
        <w:rPr>
          <w:b/>
        </w:rPr>
        <w:t>"Add python.exe to PATH"</w:t>
      </w:r>
      <w:r>
        <w:t>).</w:t>
      </w:r>
    </w:p>
    <w:p>
      <w:pPr>
        <w:ind w:left="240"/>
        <w:shd w:val="clear" w:color="auto" w:fill="FEF2F2"/>
      </w:pPr>
      <w:r>
        <w:t>Use Python 3.12 both locally and on Azure. The trained model is saved with specific library versions, and matching Python versions avoids loading problems.</w:t>
      </w:r>
    </w:p>
    <w:p>
      <w:pPr>
        <w:pStyle w:val="Heading1"/>
      </w:pPr>
      <w:r>
        <w:t>3. Get the code</w:t>
      </w:r>
    </w:p>
    <w:p>
      <w:r>
        <w:t xml:space="preserve">Starter repository: </w:t>
      </w:r>
      <w:r>
        <w:rPr>
          <w:b/>
        </w:rPr>
        <w:t>https://github.com/Abhi1727/heart-disease-azure-starter</w:t>
      </w:r>
    </w:p>
    <w:p>
      <w:r>
        <w:rPr>
          <w:b/>
        </w:rPr>
        <w:t>1. Download the code.</w:t>
      </w:r>
      <w:r>
        <w:t xml:space="preserve"> Open a terminal in the folder where you keep your projects (for example </w:t>
      </w:r>
      <w:r>
        <w:rPr>
          <w:rFonts w:ascii="Consolas" w:hAnsi="Consolas"/>
          <w:color w:val="D7263D"/>
        </w:rPr>
        <w:t>cd ~/Projects</w:t>
      </w:r>
      <w:r>
        <w:t xml:space="preserve">, or </w:t>
      </w:r>
      <w:r>
        <w:rPr>
          <w:rFonts w:ascii="Consolas" w:hAnsi="Consolas"/>
          <w:color w:val="D7263D"/>
        </w:rPr>
        <w:t>cd Documents</w:t>
      </w:r>
      <w:r>
        <w:t xml:space="preserve"> on Windows) and paste:</w:t>
      </w:r>
    </w:p>
    <w:p>
      <w:pPr>
        <w:spacing w:after="0"/>
        <w:ind w:left="240"/>
        <w:shd w:val="clear" w:color="auto" w:fill="F1F5F9"/>
      </w:pPr>
      <w:r>
        <w:rPr>
          <w:rFonts w:ascii="Consolas" w:hAnsi="Consolas"/>
          <w:sz w:val="18"/>
        </w:rPr>
        <w:t>git clone https://github.com/Abhi1727/heart-disease-azure-starter.git</w:t>
      </w:r>
    </w:p>
    <w:p>
      <w:pPr>
        <w:spacing w:after="0"/>
        <w:ind w:left="240"/>
        <w:shd w:val="clear" w:color="auto" w:fill="F1F5F9"/>
      </w:pPr>
      <w:r>
        <w:rPr>
          <w:rFonts w:ascii="Consolas" w:hAnsi="Consolas"/>
          <w:sz w:val="18"/>
        </w:rPr>
        <w:t>cd heart-disease-azure-starter</w:t>
      </w:r>
    </w:p>
    <w:p>
      <w:pPr>
        <w:spacing w:after="40"/>
      </w:pPr>
    </w:p>
    <w:p>
      <w:r>
        <w:t>That is all you need to run and train the model locally (steps 5–8). The same commands work on macOS, Linux and Windows PowerShell.</w:t>
      </w:r>
    </w:p>
    <w:p>
      <w:r>
        <w:rPr>
          <w:b/>
        </w:rPr>
        <w:t>2. Make it your own repository.</w:t>
      </w:r>
      <w:r>
        <w:t xml:space="preserve"> To push your changes and deploy to </w:t>
      </w:r>
      <w:r>
        <w:rPr>
          <w:i/>
        </w:rPr>
        <w:t>your</w:t>
      </w:r>
      <w:r>
        <w:t xml:space="preserve"> Azure account you need a copy on </w:t>
      </w:r>
      <w:r>
        <w:rPr>
          <w:i/>
        </w:rPr>
        <w:t>your</w:t>
      </w:r>
      <w:r>
        <w:t xml:space="preserve"> GitHub account. Choose one option:</w:t>
      </w:r>
    </w:p>
    <w:p>
      <w:r>
        <w:rPr>
          <w:b/>
        </w:rPr>
        <w:t>Option A — From the terminal (recommended, needs the GitHub CLI `gh`)</w:t>
      </w:r>
    </w:p>
    <w:p>
      <w:r>
        <w:t xml:space="preserve">Run these inside the </w:t>
      </w:r>
      <w:r>
        <w:rPr>
          <w:rFonts w:ascii="Consolas" w:hAnsi="Consolas"/>
          <w:color w:val="D7263D"/>
        </w:rPr>
        <w:t>heart-disease-azure-starter</w:t>
      </w:r>
      <w:r>
        <w:t xml:space="preserve"> folder. Nothing needs editing: </w:t>
      </w:r>
      <w:r>
        <w:rPr>
          <w:rFonts w:ascii="Consolas" w:hAnsi="Consolas"/>
          <w:color w:val="D7263D"/>
        </w:rPr>
        <w:t>gh</w:t>
      </w:r>
      <w:r>
        <w:t xml:space="preserve"> uses the account you log in with.</w:t>
      </w:r>
    </w:p>
    <w:p>
      <w:pPr>
        <w:spacing w:after="0"/>
        <w:ind w:left="240"/>
        <w:shd w:val="clear" w:color="auto" w:fill="F1F5F9"/>
      </w:pPr>
      <w:r>
        <w:rPr>
          <w:rFonts w:ascii="Consolas" w:hAnsi="Consolas"/>
          <w:sz w:val="18"/>
        </w:rPr>
        <w:t>gh auth login --scopes workflow</w:t>
      </w:r>
    </w:p>
    <w:p>
      <w:pPr>
        <w:spacing w:after="0"/>
        <w:ind w:left="240"/>
        <w:shd w:val="clear" w:color="auto" w:fill="F1F5F9"/>
      </w:pPr>
      <w:r>
        <w:rPr>
          <w:rFonts w:ascii="Consolas" w:hAnsi="Consolas"/>
          <w:sz w:val="18"/>
        </w:rPr>
        <w:t>gh auth setup-git</w:t>
      </w:r>
    </w:p>
    <w:p>
      <w:pPr>
        <w:spacing w:after="0"/>
        <w:ind w:left="240"/>
        <w:shd w:val="clear" w:color="auto" w:fill="F1F5F9"/>
      </w:pPr>
      <w:r>
        <w:rPr>
          <w:rFonts w:ascii="Consolas" w:hAnsi="Consolas"/>
          <w:sz w:val="18"/>
        </w:rPr>
        <w:t>git remote rename origin upstream</w:t>
      </w:r>
    </w:p>
    <w:p>
      <w:pPr>
        <w:spacing w:after="0"/>
        <w:ind w:left="240"/>
        <w:shd w:val="clear" w:color="auto" w:fill="F1F5F9"/>
      </w:pPr>
      <w:r>
        <w:rPr>
          <w:rFonts w:ascii="Consolas" w:hAnsi="Consolas"/>
          <w:sz w:val="18"/>
        </w:rPr>
        <w:t>gh repo create heart-disease-azure-starter --public --source . --remote origin --push</w:t>
      </w:r>
    </w:p>
    <w:p>
      <w:pPr>
        <w:spacing w:after="40"/>
      </w:pPr>
    </w:p>
    <w:p>
      <w:pPr>
        <w:pStyle w:val="ListBullet"/>
      </w:pPr>
      <w:r>
        <w:rPr>
          <w:rFonts w:ascii="Consolas" w:hAnsi="Consolas"/>
          <w:color w:val="D7263D"/>
        </w:rPr>
        <w:t>gh auth login</w:t>
      </w:r>
      <w:r>
        <w:t xml:space="preserve"> asks a few questions: choose </w:t>
      </w:r>
      <w:r>
        <w:rPr>
          <w:b/>
        </w:rPr>
        <w:t>GitHub.com → HTTPS → Login with a web browser</w:t>
      </w:r>
      <w:r>
        <w:t>, and enter the code shown.</w:t>
      </w:r>
    </w:p>
    <w:p>
      <w:pPr>
        <w:pStyle w:val="ListBullet"/>
      </w:pPr>
      <w:r>
        <w:rPr>
          <w:rFonts w:ascii="Consolas" w:hAnsi="Consolas"/>
          <w:color w:val="D7263D"/>
        </w:rPr>
        <w:t>git remote rename origin upstream</w:t>
      </w:r>
      <w:r>
        <w:t xml:space="preserve"> keeps a link to the original starter, so you can fetch future updates with </w:t>
      </w:r>
      <w:r>
        <w:rPr>
          <w:rFonts w:ascii="Consolas" w:hAnsi="Consolas"/>
          <w:color w:val="D7263D"/>
        </w:rPr>
        <w:t>git pull upstream main</w:t>
      </w:r>
      <w:r>
        <w:t>.</w:t>
      </w:r>
    </w:p>
    <w:p>
      <w:pPr>
        <w:pStyle w:val="ListBullet"/>
      </w:pPr>
      <w:r>
        <w:rPr>
          <w:rFonts w:ascii="Consolas" w:hAnsi="Consolas"/>
          <w:color w:val="D7263D"/>
        </w:rPr>
        <w:t>gh repo create</w:t>
      </w:r>
      <w:r>
        <w:t xml:space="preserve"> creates </w:t>
      </w:r>
      <w:r>
        <w:rPr>
          <w:rFonts w:ascii="Consolas" w:hAnsi="Consolas"/>
          <w:color w:val="D7263D"/>
        </w:rPr>
        <w:t>https://github.com/&lt;your-github-username&gt;/heart-disease-azure-starter</w:t>
      </w:r>
      <w:r>
        <w:t xml:space="preserve"> and pushes the code to it. Use </w:t>
      </w:r>
      <w:r>
        <w:rPr>
          <w:rFonts w:ascii="Consolas" w:hAnsi="Consolas"/>
          <w:color w:val="D7263D"/>
        </w:rPr>
        <w:t>--private</w:t>
      </w:r>
      <w:r>
        <w:t xml:space="preserve"> instead of </w:t>
      </w:r>
      <w:r>
        <w:rPr>
          <w:rFonts w:ascii="Consolas" w:hAnsi="Consolas"/>
          <w:color w:val="D7263D"/>
        </w:rPr>
        <w:t>--public</w:t>
      </w:r>
      <w:r>
        <w:t xml:space="preserve"> if you prefer.</w:t>
      </w:r>
    </w:p>
    <w:p>
      <w:r>
        <w:rPr>
          <w:b/>
        </w:rPr>
        <w:t>Option B — From the website ("Use this template")</w:t>
      </w:r>
    </w:p>
    <w:p>
      <w:pPr>
        <w:ind w:left="360" w:hanging="280"/>
      </w:pPr>
      <w:r>
        <w:t xml:space="preserve">1. Open https://github.com/Abhi1727/heart-disease-azure-starter and click </w:t>
      </w:r>
      <w:r>
        <w:rPr>
          <w:b/>
        </w:rPr>
        <w:t>Use this template → Create a new repository</w:t>
      </w:r>
      <w:r>
        <w:t>.</w:t>
      </w:r>
    </w:p>
    <w:p>
      <w:pPr>
        <w:ind w:left="360" w:hanging="280"/>
      </w:pPr>
      <w:r>
        <w:t xml:space="preserve">2. Keep the name </w:t>
      </w:r>
      <w:r>
        <w:rPr>
          <w:b/>
        </w:rPr>
        <w:t>`heart-disease-azure-starter`</w:t>
      </w:r>
      <w:r>
        <w:t xml:space="preserve">, choose </w:t>
      </w:r>
      <w:r>
        <w:rPr>
          <w:b/>
        </w:rPr>
        <w:t>Public</w:t>
      </w:r>
      <w:r>
        <w:t xml:space="preserve"> or </w:t>
      </w:r>
      <w:r>
        <w:rPr>
          <w:b/>
        </w:rPr>
        <w:t>Private</w:t>
      </w:r>
      <w:r>
        <w:t xml:space="preserve">, and click </w:t>
      </w:r>
      <w:r>
        <w:rPr>
          <w:b/>
        </w:rPr>
        <w:t>Create repository</w:t>
      </w:r>
      <w:r>
        <w:t>.</w:t>
      </w:r>
    </w:p>
    <w:p>
      <w:pPr>
        <w:ind w:left="360" w:hanging="280"/>
      </w:pPr>
      <w:r>
        <w:t xml:space="preserve">3. Replace the folder from step 1 with a clone of </w:t>
      </w:r>
      <w:r>
        <w:rPr>
          <w:b/>
        </w:rPr>
        <w:t>your</w:t>
      </w:r>
      <w:r>
        <w:t xml:space="preserve"> copy. Change </w:t>
      </w:r>
      <w:r>
        <w:rPr>
          <w:rFonts w:ascii="Consolas" w:hAnsi="Consolas"/>
          <w:color w:val="D7263D"/>
        </w:rPr>
        <w:t>&lt;your-github-username&gt;</w:t>
      </w:r>
      <w:r>
        <w:t xml:space="preserve"> to your GitHub username before pressing Enter:</w:t>
      </w:r>
    </w:p>
    <w:p>
      <w:pPr>
        <w:spacing w:after="0"/>
        <w:ind w:left="240"/>
        <w:shd w:val="clear" w:color="auto" w:fill="F1F5F9"/>
      </w:pPr>
      <w:r>
        <w:rPr>
          <w:rFonts w:ascii="Consolas" w:hAnsi="Consolas"/>
          <w:sz w:val="18"/>
        </w:rPr>
        <w:t>cd ..</w:t>
      </w:r>
    </w:p>
    <w:p>
      <w:pPr>
        <w:spacing w:after="0"/>
        <w:ind w:left="240"/>
        <w:shd w:val="clear" w:color="auto" w:fill="F1F5F9"/>
      </w:pPr>
      <w:r>
        <w:rPr>
          <w:rFonts w:ascii="Consolas" w:hAnsi="Consolas"/>
          <w:sz w:val="18"/>
        </w:rPr>
        <w:t>rm -rf heart-disease-azure-starter      # Windows PowerShell: Remove-Item -Recurse -Force heart-disease-azure-starter</w:t>
      </w:r>
    </w:p>
    <w:p>
      <w:pPr>
        <w:spacing w:after="0"/>
        <w:ind w:left="240"/>
        <w:shd w:val="clear" w:color="auto" w:fill="F1F5F9"/>
      </w:pPr>
      <w:r>
        <w:rPr>
          <w:rFonts w:ascii="Consolas" w:hAnsi="Consolas"/>
          <w:sz w:val="18"/>
        </w:rPr>
        <w:t>git clone https://github.com/&lt;your-github-username&gt;/heart-disease-azure-starter.git</w:t>
      </w:r>
    </w:p>
    <w:p>
      <w:pPr>
        <w:spacing w:after="0"/>
        <w:ind w:left="240"/>
        <w:shd w:val="clear" w:color="auto" w:fill="F1F5F9"/>
      </w:pPr>
      <w:r>
        <w:rPr>
          <w:rFonts w:ascii="Consolas" w:hAnsi="Consolas"/>
          <w:sz w:val="18"/>
        </w:rPr>
        <w:t>cd heart-disease-azure-starter</w:t>
      </w:r>
    </w:p>
    <w:p>
      <w:pPr>
        <w:spacing w:after="40"/>
      </w:pPr>
    </w:p>
    <w:p>
      <w:r>
        <w:rPr>
          <w:b/>
        </w:rPr>
        <w:t>Check it worked:</w:t>
      </w:r>
    </w:p>
    <w:p>
      <w:pPr>
        <w:spacing w:after="0"/>
        <w:ind w:left="240"/>
        <w:shd w:val="clear" w:color="auto" w:fill="F1F5F9"/>
      </w:pPr>
      <w:r>
        <w:rPr>
          <w:rFonts w:ascii="Consolas" w:hAnsi="Consolas"/>
          <w:sz w:val="18"/>
        </w:rPr>
        <w:t>git remote -v</w:t>
      </w:r>
    </w:p>
    <w:p>
      <w:pPr>
        <w:spacing w:after="40"/>
      </w:pPr>
    </w:p>
    <w:p>
      <w:r>
        <w:rPr>
          <w:rFonts w:ascii="Consolas" w:hAnsi="Consolas"/>
          <w:color w:val="D7263D"/>
        </w:rPr>
        <w:t>origin</w:t>
      </w:r>
      <w:r>
        <w:t xml:space="preserve"> must point to </w:t>
      </w:r>
      <w:r>
        <w:rPr>
          <w:b/>
        </w:rPr>
        <w:t>your</w:t>
      </w:r>
      <w:r>
        <w:t xml:space="preserve"> GitHub account. If it still shows </w:t>
      </w:r>
      <w:r>
        <w:rPr>
          <w:rFonts w:ascii="Consolas" w:hAnsi="Consolas"/>
          <w:color w:val="D7263D"/>
        </w:rPr>
        <w:t>Abhi1727</w:t>
      </w:r>
      <w:r>
        <w:t>, you are pushing to the original starter, which will be refused.</w:t>
      </w:r>
    </w:p>
    <w:p>
      <w:r>
        <w:t xml:space="preserve">From now on, </w:t>
      </w:r>
      <w:r>
        <w:rPr>
          <w:b/>
        </w:rPr>
        <w:t>all commands run inside the `heart-disease-azure-starter` folder</w:t>
      </w:r>
      <w:r>
        <w:t>.</w:t>
      </w:r>
    </w:p>
    <w:p>
      <w:pPr>
        <w:pStyle w:val="Heading1"/>
      </w:pPr>
      <w:r>
        <w:t>4. Project structure</w:t>
      </w:r>
    </w:p>
    <w:p>
      <w:pPr>
        <w:spacing w:after="0"/>
        <w:ind w:left="240"/>
        <w:shd w:val="clear" w:color="auto" w:fill="F1F5F9"/>
      </w:pPr>
      <w:r>
        <w:rPr>
          <w:rFonts w:ascii="Consolas" w:hAnsi="Consolas"/>
          <w:sz w:val="18"/>
        </w:rPr>
        <w:t>heart-disease-azure-starter/</w:t>
      </w:r>
    </w:p>
    <w:p>
      <w:pPr>
        <w:spacing w:after="0"/>
        <w:ind w:left="240"/>
        <w:shd w:val="clear" w:color="auto" w:fill="F1F5F9"/>
      </w:pPr>
      <w:r>
        <w:rPr>
          <w:rFonts w:ascii="Consolas" w:hAnsi="Consolas"/>
          <w:sz w:val="18"/>
        </w:rPr>
        <w:t>├── .github/workflows/</w:t>
      </w:r>
    </w:p>
    <w:p>
      <w:pPr>
        <w:spacing w:after="0"/>
        <w:ind w:left="240"/>
        <w:shd w:val="clear" w:color="auto" w:fill="F1F5F9"/>
      </w:pPr>
      <w:r>
        <w:rPr>
          <w:rFonts w:ascii="Consolas" w:hAnsi="Consolas"/>
          <w:sz w:val="18"/>
        </w:rPr>
        <w:t>│   └── deploy.yml             ← CI/CD: test the model, then deploy to Azure</w:t>
      </w:r>
    </w:p>
    <w:p>
      <w:pPr>
        <w:spacing w:after="0"/>
        <w:ind w:left="240"/>
        <w:shd w:val="clear" w:color="auto" w:fill="F1F5F9"/>
      </w:pPr>
      <w:r>
        <w:rPr>
          <w:rFonts w:ascii="Consolas" w:hAnsi="Consolas"/>
          <w:sz w:val="18"/>
        </w:rPr>
        <w:t>├── app.py                     ← Streamlit entry point (navigation, theme)</w:t>
      </w:r>
    </w:p>
    <w:p>
      <w:pPr>
        <w:spacing w:after="0"/>
        <w:ind w:left="240"/>
        <w:shd w:val="clear" w:color="auto" w:fill="F1F5F9"/>
      </w:pPr>
      <w:r>
        <w:rPr>
          <w:rFonts w:ascii="Consolas" w:hAnsi="Consolas"/>
          <w:sz w:val="18"/>
        </w:rPr>
        <w:t>├── dashboard/                 ← dashboard pages: predict, performance, data, guide</w:t>
      </w:r>
    </w:p>
    <w:p>
      <w:pPr>
        <w:spacing w:after="0"/>
        <w:ind w:left="240"/>
        <w:shd w:val="clear" w:color="auto" w:fill="F1F5F9"/>
      </w:pPr>
      <w:r>
        <w:rPr>
          <w:rFonts w:ascii="Consolas" w:hAnsi="Consolas"/>
          <w:sz w:val="18"/>
        </w:rPr>
        <w:t>├── assets/                    ← logo</w:t>
      </w:r>
    </w:p>
    <w:p>
      <w:pPr>
        <w:spacing w:after="0"/>
        <w:ind w:left="240"/>
        <w:shd w:val="clear" w:color="auto" w:fill="F1F5F9"/>
      </w:pPr>
      <w:r>
        <w:rPr>
          <w:rFonts w:ascii="Consolas" w:hAnsi="Consolas"/>
          <w:sz w:val="18"/>
        </w:rPr>
        <w:t>├── docs/                      ← this guide (Markdown + Word)</w:t>
      </w:r>
    </w:p>
    <w:p>
      <w:pPr>
        <w:spacing w:after="0"/>
        <w:ind w:left="240"/>
        <w:shd w:val="clear" w:color="auto" w:fill="F1F5F9"/>
      </w:pPr>
      <w:r>
        <w:rPr>
          <w:rFonts w:ascii="Consolas" w:hAnsi="Consolas"/>
          <w:sz w:val="18"/>
        </w:rPr>
        <w:t>├── Data/heart.csv             ← training dataset (918 patients)</w:t>
      </w:r>
    </w:p>
    <w:p>
      <w:pPr>
        <w:spacing w:after="0"/>
        <w:ind w:left="240"/>
        <w:shd w:val="clear" w:color="auto" w:fill="F1F5F9"/>
      </w:pPr>
      <w:r>
        <w:rPr>
          <w:rFonts w:ascii="Consolas" w:hAnsi="Consolas"/>
          <w:sz w:val="18"/>
        </w:rPr>
        <w:t>├── config.py                  ← paths, column names, MLflow settings</w:t>
      </w:r>
    </w:p>
    <w:p>
      <w:pPr>
        <w:spacing w:after="0"/>
        <w:ind w:left="240"/>
        <w:shd w:val="clear" w:color="auto" w:fill="F1F5F9"/>
      </w:pPr>
      <w:r>
        <w:rPr>
          <w:rFonts w:ascii="Consolas" w:hAnsi="Consolas"/>
          <w:sz w:val="18"/>
        </w:rPr>
        <w:t>├── data_loader.py             ← pipeline step 1: load the CSV</w:t>
      </w:r>
    </w:p>
    <w:p>
      <w:pPr>
        <w:spacing w:after="0"/>
        <w:ind w:left="240"/>
        <w:shd w:val="clear" w:color="auto" w:fill="F1F5F9"/>
      </w:pPr>
      <w:r>
        <w:rPr>
          <w:rFonts w:ascii="Consolas" w:hAnsi="Consolas"/>
          <w:sz w:val="18"/>
        </w:rPr>
        <w:t>├── preprocessing.py           ← pipeline step 2: clean, split, scale + one-hot encode</w:t>
      </w:r>
    </w:p>
    <w:p>
      <w:pPr>
        <w:spacing w:after="0"/>
        <w:ind w:left="240"/>
        <w:shd w:val="clear" w:color="auto" w:fill="F1F5F9"/>
      </w:pPr>
      <w:r>
        <w:rPr>
          <w:rFonts w:ascii="Consolas" w:hAnsi="Consolas"/>
          <w:sz w:val="18"/>
        </w:rPr>
        <w:t>├── train_models.py            ← pipeline step 3: tune XGBoost / Random Forest / Decision Tree</w:t>
      </w:r>
    </w:p>
    <w:p>
      <w:pPr>
        <w:spacing w:after="0"/>
        <w:ind w:left="240"/>
        <w:shd w:val="clear" w:color="auto" w:fill="F1F5F9"/>
      </w:pPr>
      <w:r>
        <w:rPr>
          <w:rFonts w:ascii="Consolas" w:hAnsi="Consolas"/>
          <w:sz w:val="18"/>
        </w:rPr>
        <w:t>├── evaluate_models.py         ← pipeline step 4: score, log to MLflow, save the best model</w:t>
      </w:r>
    </w:p>
    <w:p>
      <w:pPr>
        <w:spacing w:after="0"/>
        <w:ind w:left="240"/>
        <w:shd w:val="clear" w:color="auto" w:fill="F1F5F9"/>
      </w:pPr>
      <w:r>
        <w:rPr>
          <w:rFonts w:ascii="Consolas" w:hAnsi="Consolas"/>
          <w:sz w:val="18"/>
        </w:rPr>
        <w:t>├── main.py                    ← runs steps 1–4</w:t>
      </w:r>
    </w:p>
    <w:p>
      <w:pPr>
        <w:spacing w:after="0"/>
        <w:ind w:left="240"/>
        <w:shd w:val="clear" w:color="auto" w:fill="F1F5F9"/>
      </w:pPr>
      <w:r>
        <w:rPr>
          <w:rFonts w:ascii="Consolas" w:hAnsi="Consolas"/>
          <w:sz w:val="18"/>
        </w:rPr>
        <w:t>├── models/                    ← best_model.pkl + metrics.json (what the dashboard serves)</w:t>
      </w:r>
    </w:p>
    <w:p>
      <w:pPr>
        <w:spacing w:after="0"/>
        <w:ind w:left="240"/>
        <w:shd w:val="clear" w:color="auto" w:fill="F1F5F9"/>
      </w:pPr>
      <w:r>
        <w:rPr>
          <w:rFonts w:ascii="Consolas" w:hAnsi="Consolas"/>
          <w:sz w:val="18"/>
        </w:rPr>
        <w:t>├── requirements.txt           ← packages the dashboard needs (installed on Azure)</w:t>
      </w:r>
    </w:p>
    <w:p>
      <w:pPr>
        <w:spacing w:after="0"/>
        <w:ind w:left="240"/>
        <w:shd w:val="clear" w:color="auto" w:fill="F1F5F9"/>
      </w:pPr>
      <w:r>
        <w:rPr>
          <w:rFonts w:ascii="Consolas" w:hAnsi="Consolas"/>
          <w:sz w:val="18"/>
        </w:rPr>
        <w:t>├── requirements-dev.txt       ← + training and MLflow packages (local only)</w:t>
      </w:r>
    </w:p>
    <w:p>
      <w:pPr>
        <w:spacing w:after="0"/>
        <w:ind w:left="240"/>
        <w:shd w:val="clear" w:color="auto" w:fill="F1F5F9"/>
      </w:pPr>
      <w:r>
        <w:rPr>
          <w:rFonts w:ascii="Consolas" w:hAnsi="Consolas"/>
          <w:sz w:val="18"/>
        </w:rPr>
        <w:t>├── startup.sh                 ← the command Azure uses to start Streamlit</w:t>
      </w:r>
    </w:p>
    <w:p>
      <w:pPr>
        <w:spacing w:after="0"/>
        <w:ind w:left="240"/>
        <w:shd w:val="clear" w:color="auto" w:fill="F1F5F9"/>
      </w:pPr>
      <w:r>
        <w:rPr>
          <w:rFonts w:ascii="Consolas" w:hAnsi="Consolas"/>
          <w:sz w:val="18"/>
        </w:rPr>
        <w:t>└── .streamlit/config.toml     ← theme and server settings</w:t>
      </w:r>
    </w:p>
    <w:p>
      <w:pPr>
        <w:spacing w:after="40"/>
      </w:pPr>
    </w:p>
    <w:p>
      <w:r>
        <w:rPr>
          <w:b/>
        </w:rPr>
        <w:t>How the pieces fit together:</w:t>
      </w:r>
      <w:r>
        <w:t xml:space="preserve"> </w:t>
      </w:r>
      <w:r>
        <w:rPr>
          <w:rFonts w:ascii="Consolas" w:hAnsi="Consolas"/>
          <w:color w:val="D7263D"/>
        </w:rPr>
        <w:t>main.py</w:t>
      </w:r>
      <w:r>
        <w:t xml:space="preserve"> trains models and writes </w:t>
      </w:r>
      <w:r>
        <w:rPr>
          <w:rFonts w:ascii="Consolas" w:hAnsi="Consolas"/>
          <w:color w:val="D7263D"/>
        </w:rPr>
        <w:t>models/best_model.pkl</w:t>
      </w:r>
      <w:r>
        <w:t xml:space="preserve"> and </w:t>
      </w:r>
      <w:r>
        <w:rPr>
          <w:rFonts w:ascii="Consolas" w:hAnsi="Consolas"/>
          <w:color w:val="D7263D"/>
        </w:rPr>
        <w:t>models/metrics.json</w:t>
      </w:r>
      <w:r>
        <w:t>. The dashboard (</w:t>
      </w:r>
      <w:r>
        <w:rPr>
          <w:rFonts w:ascii="Consolas" w:hAnsi="Consolas"/>
          <w:color w:val="D7263D"/>
        </w:rPr>
        <w:t>app.py</w:t>
      </w:r>
      <w:r>
        <w:t xml:space="preserve">) only </w:t>
      </w:r>
      <w:r>
        <w:rPr>
          <w:i/>
        </w:rPr>
        <w:t>reads</w:t>
      </w:r>
      <w:r>
        <w:t xml:space="preserve"> those two files. The saved model is a complete scikit-learn </w:t>
      </w:r>
      <w:r>
        <w:rPr>
          <w:b/>
        </w:rPr>
        <w:t>pipeline</w:t>
      </w:r>
      <w:r>
        <w:t xml:space="preserve"> (scaling → encoding → feature selection → model), so the dashboard can pass raw values such as </w:t>
      </w:r>
      <w:r>
        <w:rPr>
          <w:rFonts w:ascii="Consolas" w:hAnsi="Consolas"/>
          <w:color w:val="D7263D"/>
        </w:rPr>
        <w:t>Sex = "M"</w:t>
      </w:r>
      <w:r>
        <w:t xml:space="preserve"> and get exactly the same preprocessing used in training.</w:t>
      </w:r>
    </w:p>
    <w:p>
      <w:pPr>
        <w:pStyle w:val="Heading1"/>
      </w:pPr>
      <w:r>
        <w:t>5. Run the dashboard locally</w:t>
      </w:r>
    </w:p>
    <w:p>
      <w:r>
        <w:rPr>
          <w:b/>
        </w:rPr>
        <w:t>1. Create and activate a virtual environment</w:t>
      </w:r>
      <w:r>
        <w:t xml:space="preserve"> (an isolated set of Python packages for this project):</w:t>
      </w:r>
    </w:p>
    <w:p>
      <w:pPr>
        <w:spacing w:after="0"/>
        <w:ind w:left="240"/>
        <w:shd w:val="clear" w:color="auto" w:fill="F1F5F9"/>
      </w:pPr>
      <w:r>
        <w:rPr>
          <w:rFonts w:ascii="Consolas" w:hAnsi="Consolas"/>
          <w:sz w:val="18"/>
        </w:rPr>
        <w:t># macOS / Linux</w:t>
      </w:r>
    </w:p>
    <w:p>
      <w:pPr>
        <w:spacing w:after="0"/>
        <w:ind w:left="240"/>
        <w:shd w:val="clear" w:color="auto" w:fill="F1F5F9"/>
      </w:pPr>
      <w:r>
        <w:rPr>
          <w:rFonts w:ascii="Consolas" w:hAnsi="Consolas"/>
          <w:sz w:val="18"/>
        </w:rPr>
        <w:t>python3.12 -m venv .venv</w:t>
      </w:r>
    </w:p>
    <w:p>
      <w:pPr>
        <w:spacing w:after="0"/>
        <w:ind w:left="240"/>
        <w:shd w:val="clear" w:color="auto" w:fill="F1F5F9"/>
      </w:pPr>
      <w:r>
        <w:rPr>
          <w:rFonts w:ascii="Consolas" w:hAnsi="Consolas"/>
          <w:sz w:val="18"/>
        </w:rPr>
        <w:t>source .venv/bin/activate</w:t>
      </w:r>
    </w:p>
    <w:p>
      <w:pPr>
        <w:spacing w:after="0"/>
        <w:ind w:left="240"/>
        <w:shd w:val="clear" w:color="auto" w:fill="F1F5F9"/>
      </w:pPr>
      <w:r>
        <w:rPr>
          <w:rFonts w:ascii="Consolas" w:hAnsi="Consolas"/>
          <w:sz w:val="18"/>
        </w:rPr>
      </w:r>
    </w:p>
    <w:p>
      <w:pPr>
        <w:spacing w:after="0"/>
        <w:ind w:left="240"/>
        <w:shd w:val="clear" w:color="auto" w:fill="F1F5F9"/>
      </w:pPr>
      <w:r>
        <w:rPr>
          <w:rFonts w:ascii="Consolas" w:hAnsi="Consolas"/>
          <w:sz w:val="18"/>
        </w:rPr>
        <w:t># Windows (PowerShell)</w:t>
      </w:r>
    </w:p>
    <w:p>
      <w:pPr>
        <w:spacing w:after="0"/>
        <w:ind w:left="240"/>
        <w:shd w:val="clear" w:color="auto" w:fill="F1F5F9"/>
      </w:pPr>
      <w:r>
        <w:rPr>
          <w:rFonts w:ascii="Consolas" w:hAnsi="Consolas"/>
          <w:sz w:val="18"/>
        </w:rPr>
        <w:t>py -3.12 -m venv .venv</w:t>
      </w:r>
    </w:p>
    <w:p>
      <w:pPr>
        <w:spacing w:after="0"/>
        <w:ind w:left="240"/>
        <w:shd w:val="clear" w:color="auto" w:fill="F1F5F9"/>
      </w:pPr>
      <w:r>
        <w:rPr>
          <w:rFonts w:ascii="Consolas" w:hAnsi="Consolas"/>
          <w:sz w:val="18"/>
        </w:rPr>
        <w:t>.venv\Scripts\Activate.ps1</w:t>
      </w:r>
    </w:p>
    <w:p>
      <w:pPr>
        <w:spacing w:after="40"/>
      </w:pPr>
    </w:p>
    <w:p>
      <w:r>
        <w:t xml:space="preserve">Your prompt now starts with </w:t>
      </w:r>
      <w:r>
        <w:rPr>
          <w:rFonts w:ascii="Consolas" w:hAnsi="Consolas"/>
          <w:color w:val="D7263D"/>
        </w:rPr>
        <w:t>(.venv)</w:t>
      </w:r>
      <w:r>
        <w:t xml:space="preserve">. Run </w:t>
      </w:r>
      <w:r>
        <w:rPr>
          <w:rFonts w:ascii="Consolas" w:hAnsi="Consolas"/>
          <w:color w:val="D7263D"/>
        </w:rPr>
        <w:t>source .venv/bin/activate</w:t>
      </w:r>
      <w:r>
        <w:t xml:space="preserve"> (or the Windows equivalent) again whenever you open a new terminal.</w:t>
      </w:r>
    </w:p>
    <w:p>
      <w:r>
        <w:rPr>
          <w:b/>
        </w:rPr>
        <w:t>2. Install the packages</w:t>
      </w:r>
      <w:r>
        <w:t xml:space="preserve"> (dashboard + training + MLflow):</w:t>
      </w:r>
    </w:p>
    <w:p>
      <w:pPr>
        <w:spacing w:after="0"/>
        <w:ind w:left="240"/>
        <w:shd w:val="clear" w:color="auto" w:fill="F1F5F9"/>
      </w:pPr>
      <w:r>
        <w:rPr>
          <w:rFonts w:ascii="Consolas" w:hAnsi="Consolas"/>
          <w:sz w:val="18"/>
        </w:rPr>
        <w:t>pip install --upgrade pip</w:t>
      </w:r>
    </w:p>
    <w:p>
      <w:pPr>
        <w:spacing w:after="0"/>
        <w:ind w:left="240"/>
        <w:shd w:val="clear" w:color="auto" w:fill="F1F5F9"/>
      </w:pPr>
      <w:r>
        <w:rPr>
          <w:rFonts w:ascii="Consolas" w:hAnsi="Consolas"/>
          <w:sz w:val="18"/>
        </w:rPr>
        <w:t>pip install -r requirements-dev.txt</w:t>
      </w:r>
    </w:p>
    <w:p>
      <w:pPr>
        <w:spacing w:after="40"/>
      </w:pPr>
    </w:p>
    <w:p>
      <w:r>
        <w:rPr>
          <w:b/>
        </w:rPr>
        <w:t>3. Start Streamlit:</w:t>
      </w:r>
    </w:p>
    <w:p>
      <w:pPr>
        <w:spacing w:after="0"/>
        <w:ind w:left="240"/>
        <w:shd w:val="clear" w:color="auto" w:fill="F1F5F9"/>
      </w:pPr>
      <w:r>
        <w:rPr>
          <w:rFonts w:ascii="Consolas" w:hAnsi="Consolas"/>
          <w:sz w:val="18"/>
        </w:rPr>
        <w:t>streamlit run app.py</w:t>
      </w:r>
    </w:p>
    <w:p>
      <w:pPr>
        <w:spacing w:after="40"/>
      </w:pPr>
    </w:p>
    <w:p>
      <w:r>
        <w:t xml:space="preserve">Open </w:t>
      </w:r>
      <w:r>
        <w:rPr>
          <w:b/>
        </w:rPr>
        <w:t>http://localhost:8501</w:t>
      </w:r>
      <w:r>
        <w:t xml:space="preserve">. The repository already contains a trained model, so the dashboard works immediately. Stop it with </w:t>
      </w:r>
      <w:r>
        <w:rPr>
          <w:b/>
        </w:rPr>
        <w:t>Ctrl + C</w:t>
      </w:r>
      <w:r>
        <w:t>.</w:t>
      </w:r>
    </w:p>
    <w:p>
      <w:r>
        <w:rPr>
          <w:b/>
        </w:rPr>
        <w:t>Running on a cloud VM?</w:t>
      </w:r>
      <w:r>
        <w:t xml:space="preserve"> Either:</w:t>
      </w:r>
    </w:p>
    <w:p>
      <w:pPr>
        <w:pStyle w:val="ListBullet"/>
      </w:pPr>
      <w:r>
        <w:t xml:space="preserve">tunnel the port from your laptop: </w:t>
      </w:r>
      <w:r>
        <w:rPr>
          <w:rFonts w:ascii="Consolas" w:hAnsi="Consolas"/>
          <w:color w:val="D7263D"/>
        </w:rPr>
        <w:t>ssh -L 8501:localhost:8501 &lt;user&gt;@&lt;vm-ip&gt;</w:t>
      </w:r>
      <w:r>
        <w:t xml:space="preserve">, then open http://localhost:8501 on your laptop, </w:t>
      </w:r>
      <w:r>
        <w:rPr>
          <w:b/>
        </w:rPr>
        <w:t>or</w:t>
      </w:r>
    </w:p>
    <w:p>
      <w:pPr>
        <w:pStyle w:val="ListBullet"/>
      </w:pPr>
      <w:r>
        <w:t xml:space="preserve">start with </w:t>
      </w:r>
      <w:r>
        <w:rPr>
          <w:rFonts w:ascii="Consolas" w:hAnsi="Consolas"/>
          <w:color w:val="D7263D"/>
        </w:rPr>
        <w:t>streamlit run app.py --server.address 0.0.0.0</w:t>
      </w:r>
      <w:r>
        <w:t xml:space="preserve">, allow inbound TCP port </w:t>
      </w:r>
      <w:r>
        <w:rPr>
          <w:b/>
        </w:rPr>
        <w:t>8501</w:t>
      </w:r>
      <w:r>
        <w:t xml:space="preserve"> in the VM's firewall / network security group, and open </w:t>
      </w:r>
      <w:r>
        <w:rPr>
          <w:rFonts w:ascii="Consolas" w:hAnsi="Consolas"/>
          <w:color w:val="D7263D"/>
        </w:rPr>
        <w:t>http://&lt;vm-ip&gt;:8501</w:t>
      </w:r>
      <w:r>
        <w:t>.</w:t>
      </w:r>
    </w:p>
    <w:p>
      <w:pPr>
        <w:pStyle w:val="Heading1"/>
      </w:pPr>
      <w:r>
        <w:t>6. Train the model</w:t>
      </w:r>
    </w:p>
    <w:p>
      <w:pPr>
        <w:spacing w:after="0"/>
        <w:ind w:left="240"/>
        <w:shd w:val="clear" w:color="auto" w:fill="F1F5F9"/>
      </w:pPr>
      <w:r>
        <w:rPr>
          <w:rFonts w:ascii="Consolas" w:hAnsi="Consolas"/>
          <w:sz w:val="18"/>
        </w:rPr>
        <w:t>python main.py</w:t>
      </w:r>
    </w:p>
    <w:p>
      <w:pPr>
        <w:spacing w:after="40"/>
      </w:pPr>
    </w:p>
    <w:p>
      <w:r>
        <w:t>What happens:</w:t>
      </w:r>
    </w:p>
    <w:p>
      <w:pPr>
        <w:ind w:left="360" w:hanging="280"/>
      </w:pPr>
      <w:r>
        <w:t xml:space="preserve">1. </w:t>
      </w:r>
      <w:r>
        <w:rPr>
          <w:rFonts w:ascii="Consolas" w:hAnsi="Consolas"/>
          <w:color w:val="D7263D"/>
        </w:rPr>
        <w:t>data_loader.py</w:t>
      </w:r>
      <w:r>
        <w:t xml:space="preserve"> reads </w:t>
      </w:r>
      <w:r>
        <w:rPr>
          <w:rFonts w:ascii="Consolas" w:hAnsi="Consolas"/>
          <w:color w:val="D7263D"/>
        </w:rPr>
        <w:t>Data/heart.csv</w:t>
      </w:r>
      <w:r>
        <w:t>.</w:t>
      </w:r>
    </w:p>
    <w:p>
      <w:pPr>
        <w:ind w:left="360" w:hanging="280"/>
      </w:pPr>
      <w:r>
        <w:t xml:space="preserve">2. </w:t>
      </w:r>
      <w:r>
        <w:rPr>
          <w:rFonts w:ascii="Consolas" w:hAnsi="Consolas"/>
          <w:color w:val="D7263D"/>
        </w:rPr>
        <w:t>preprocessing.py</w:t>
      </w:r>
      <w:r>
        <w:t xml:space="preserve"> removes missing values and duplicates and makes a stratified 80/20 train/test split.</w:t>
      </w:r>
    </w:p>
    <w:p>
      <w:pPr>
        <w:ind w:left="360" w:hanging="280"/>
      </w:pPr>
      <w:r>
        <w:t xml:space="preserve">3. </w:t>
      </w:r>
      <w:r>
        <w:rPr>
          <w:rFonts w:ascii="Consolas" w:hAnsi="Consolas"/>
          <w:color w:val="D7263D"/>
        </w:rPr>
        <w:t>train_models.py</w:t>
      </w:r>
      <w:r>
        <w:t xml:space="preserve"> builds a pipeline for each algorithm — </w:t>
      </w:r>
      <w:r>
        <w:rPr>
          <w:b/>
        </w:rPr>
        <w:t>scale numbers → one-hot encode categories → select the most important features → balance classes with SMOTE → model</w:t>
      </w:r>
      <w:r>
        <w:t xml:space="preserve"> — and tunes it with 5-fold cross-validated grid search.</w:t>
      </w:r>
    </w:p>
    <w:p>
      <w:pPr>
        <w:ind w:left="360" w:hanging="280"/>
      </w:pPr>
      <w:r>
        <w:t xml:space="preserve">4. </w:t>
      </w:r>
      <w:r>
        <w:rPr>
          <w:rFonts w:ascii="Consolas" w:hAnsi="Consolas"/>
          <w:color w:val="D7263D"/>
        </w:rPr>
        <w:t>evaluate_models.py</w:t>
      </w:r>
      <w:r>
        <w:t xml:space="preserve"> scores every model on the test set, logs everything to MLflow, saves the best one to </w:t>
      </w:r>
      <w:r>
        <w:rPr>
          <w:rFonts w:ascii="Consolas" w:hAnsi="Consolas"/>
          <w:color w:val="D7263D"/>
        </w:rPr>
        <w:t>models/best_model.pkl</w:t>
      </w:r>
      <w:r>
        <w:t xml:space="preserve">, writes </w:t>
      </w:r>
      <w:r>
        <w:rPr>
          <w:rFonts w:ascii="Consolas" w:hAnsi="Consolas"/>
          <w:color w:val="D7263D"/>
        </w:rPr>
        <w:t>models/metrics.json</w:t>
      </w:r>
      <w:r>
        <w:t>, and registers the model in the MLflow Model Registry.</w:t>
      </w:r>
    </w:p>
    <w:p>
      <w:r>
        <w:t>Output you should see at the end:</w:t>
      </w:r>
    </w:p>
    <w:p>
      <w:pPr>
        <w:spacing w:after="0"/>
        <w:ind w:left="240"/>
        <w:shd w:val="clear" w:color="auto" w:fill="F1F5F9"/>
      </w:pPr>
      <w:r>
        <w:rPr>
          <w:rFonts w:ascii="Consolas" w:hAnsi="Consolas"/>
          <w:sz w:val="18"/>
        </w:rPr>
        <w:t>🏆 Best Model: XGBoost (accuracy = 0.8696)</w:t>
      </w:r>
    </w:p>
    <w:p>
      <w:pPr>
        <w:spacing w:after="0"/>
        <w:ind w:left="240"/>
        <w:shd w:val="clear" w:color="auto" w:fill="F1F5F9"/>
      </w:pPr>
      <w:r>
        <w:rPr>
          <w:rFonts w:ascii="Consolas" w:hAnsi="Consolas"/>
          <w:sz w:val="18"/>
        </w:rPr>
        <w:t>📚 Registered in MLflow as 'heart-disease-classifier' version 1</w:t>
      </w:r>
    </w:p>
    <w:p>
      <w:pPr>
        <w:spacing w:after="0"/>
        <w:ind w:left="240"/>
        <w:shd w:val="clear" w:color="auto" w:fill="F1F5F9"/>
      </w:pPr>
      <w:r>
        <w:rPr>
          <w:rFonts w:ascii="Consolas" w:hAnsi="Consolas"/>
          <w:sz w:val="18"/>
        </w:rPr>
        <w:t>✅ Pipeline Complete!</w:t>
      </w:r>
    </w:p>
    <w:p>
      <w:pPr>
        <w:spacing w:after="40"/>
      </w:pPr>
    </w:p>
    <w:p>
      <w:r>
        <w:t>Files created or updated: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File / folder</w:t>
            </w:r>
          </w:p>
        </w:tc>
        <w:tc>
          <w:tcPr>
            <w:tcW w:type="dxa" w:w="2880"/>
          </w:tcPr>
          <w:p>
            <w:r>
              <w:rPr>
                <w:b/>
              </w:rPr>
              <w:t>What it is</w:t>
            </w:r>
          </w:p>
        </w:tc>
        <w:tc>
          <w:tcPr>
            <w:tcW w:type="dxa" w:w="2880"/>
          </w:tcPr>
          <w:p>
            <w:r>
              <w:rPr>
                <w:b/>
              </w:rPr>
              <w:t>Commit it?</w:t>
            </w:r>
          </w:p>
        </w:tc>
      </w:tr>
      <w:tr>
        <w:tc>
          <w:tcPr>
            <w:tcW w:type="dxa" w:w="2880"/>
          </w:tcPr>
          <w:p>
            <w:r>
              <w:rPr>
                <w:rFonts w:ascii="Consolas" w:hAnsi="Consolas"/>
                <w:color w:val="D7263D"/>
              </w:rPr>
              <w:t>models/best_model.pkl</w:t>
            </w:r>
          </w:p>
        </w:tc>
        <w:tc>
          <w:tcPr>
            <w:tcW w:type="dxa" w:w="2880"/>
          </w:tcPr>
          <w:p>
            <w:r>
              <w:t>the model the dashboard serves</w:t>
            </w:r>
          </w:p>
        </w:tc>
        <w:tc>
          <w:tcPr>
            <w:tcW w:type="dxa" w:w="2880"/>
          </w:tcPr>
          <w:p>
            <w:r>
              <w:t>✅ yes</w:t>
            </w:r>
          </w:p>
        </w:tc>
      </w:tr>
      <w:tr>
        <w:tc>
          <w:tcPr>
            <w:tcW w:type="dxa" w:w="2880"/>
          </w:tcPr>
          <w:p>
            <w:r>
              <w:rPr>
                <w:rFonts w:ascii="Consolas" w:hAnsi="Consolas"/>
                <w:color w:val="D7263D"/>
              </w:rPr>
              <w:t>models/metrics.json</w:t>
            </w:r>
          </w:p>
        </w:tc>
        <w:tc>
          <w:tcPr>
            <w:tcW w:type="dxa" w:w="2880"/>
          </w:tcPr>
          <w:p>
            <w:r>
              <w:t>scores and chart data for the dashboard</w:t>
            </w:r>
          </w:p>
        </w:tc>
        <w:tc>
          <w:tcPr>
            <w:tcW w:type="dxa" w:w="2880"/>
          </w:tcPr>
          <w:p>
            <w:r>
              <w:t>✅ yes</w:t>
            </w:r>
          </w:p>
        </w:tc>
      </w:tr>
      <w:tr>
        <w:tc>
          <w:tcPr>
            <w:tcW w:type="dxa" w:w="2880"/>
          </w:tcPr>
          <w:p>
            <w:r>
              <w:rPr>
                <w:rFonts w:ascii="Consolas" w:hAnsi="Consolas"/>
                <w:color w:val="D7263D"/>
              </w:rPr>
              <w:t>model_graphs/*.png</w:t>
            </w:r>
          </w:p>
        </w:tc>
        <w:tc>
          <w:tcPr>
            <w:tcW w:type="dxa" w:w="2880"/>
          </w:tcPr>
          <w:p>
            <w:r>
              <w:t>confusion matrix and ROC plots (also stored in MLflow)</w:t>
            </w:r>
          </w:p>
        </w:tc>
        <w:tc>
          <w:tcPr>
            <w:tcW w:type="dxa" w:w="2880"/>
          </w:tcPr>
          <w:p>
            <w:r>
              <w:t>❌ no</w:t>
            </w:r>
          </w:p>
        </w:tc>
      </w:tr>
      <w:tr>
        <w:tc>
          <w:tcPr>
            <w:tcW w:type="dxa" w:w="2880"/>
          </w:tcPr>
          <w:p>
            <w:r>
              <w:rPr>
                <w:rFonts w:ascii="Consolas" w:hAnsi="Consolas"/>
                <w:color w:val="D7263D"/>
              </w:rPr>
              <w:t>mlflow.db</w:t>
            </w:r>
            <w:r>
              <w:t xml:space="preserve">, </w:t>
            </w:r>
            <w:r>
              <w:rPr>
                <w:rFonts w:ascii="Consolas" w:hAnsi="Consolas"/>
                <w:color w:val="D7263D"/>
              </w:rPr>
              <w:t>mlruns/</w:t>
            </w:r>
          </w:p>
        </w:tc>
        <w:tc>
          <w:tcPr>
            <w:tcW w:type="dxa" w:w="2880"/>
          </w:tcPr>
          <w:p>
            <w:r>
              <w:t>your local MLflow experiment history</w:t>
            </w:r>
          </w:p>
        </w:tc>
        <w:tc>
          <w:tcPr>
            <w:tcW w:type="dxa" w:w="2880"/>
          </w:tcPr>
          <w:p>
            <w:r>
              <w:t>❌ no</w:t>
            </w:r>
          </w:p>
        </w:tc>
      </w:tr>
    </w:tbl>
    <w:p/>
    <w:p>
      <w:r>
        <w:t>Restart Streamlit (</w:t>
      </w:r>
      <w:r>
        <w:rPr>
          <w:b/>
        </w:rPr>
        <w:t>Ctrl + C</w:t>
      </w:r>
      <w:r>
        <w:t xml:space="preserve">, then </w:t>
      </w:r>
      <w:r>
        <w:rPr>
          <w:rFonts w:ascii="Consolas" w:hAnsi="Consolas"/>
          <w:color w:val="D7263D"/>
        </w:rPr>
        <w:t>streamlit run app.py</w:t>
      </w:r>
      <w:r>
        <w:t>) to load the new model — the dashboard caches the model in memory.</w:t>
      </w:r>
    </w:p>
    <w:p>
      <w:pPr>
        <w:pStyle w:val="Heading1"/>
      </w:pPr>
      <w:r>
        <w:t>7. Track experiments with MLflow</w:t>
      </w:r>
    </w:p>
    <w:p>
      <w:r>
        <w:t xml:space="preserve">MLflow records </w:t>
      </w:r>
      <w:r>
        <w:rPr>
          <w:b/>
        </w:rPr>
        <w:t>every training run</w:t>
      </w:r>
      <w:r>
        <w:t>: the hyper-parameters used, the scores, the plots and the model files. This lets you compare experiments instead of guessing.</w:t>
      </w:r>
    </w:p>
    <w:p>
      <w:r>
        <w:t xml:space="preserve">Open a </w:t>
      </w:r>
      <w:r>
        <w:rPr>
          <w:b/>
        </w:rPr>
        <w:t>second terminal</w:t>
      </w:r>
      <w:r>
        <w:t>, activate the environment, and start the MLflow UI:</w:t>
      </w:r>
    </w:p>
    <w:p>
      <w:pPr>
        <w:spacing w:after="0"/>
        <w:ind w:left="240"/>
        <w:shd w:val="clear" w:color="auto" w:fill="F1F5F9"/>
      </w:pPr>
      <w:r>
        <w:rPr>
          <w:rFonts w:ascii="Consolas" w:hAnsi="Consolas"/>
          <w:sz w:val="18"/>
        </w:rPr>
        <w:t>cd heart-disease-azure-starter</w:t>
      </w:r>
    </w:p>
    <w:p>
      <w:pPr>
        <w:spacing w:after="0"/>
        <w:ind w:left="240"/>
        <w:shd w:val="clear" w:color="auto" w:fill="F1F5F9"/>
      </w:pPr>
      <w:r>
        <w:rPr>
          <w:rFonts w:ascii="Consolas" w:hAnsi="Consolas"/>
          <w:sz w:val="18"/>
        </w:rPr>
        <w:t>source .venv/bin/activate          # Windows: .venv\Scripts\Activate.ps1</w:t>
      </w:r>
    </w:p>
    <w:p>
      <w:pPr>
        <w:spacing w:after="0"/>
        <w:ind w:left="240"/>
        <w:shd w:val="clear" w:color="auto" w:fill="F1F5F9"/>
      </w:pPr>
      <w:r>
        <w:rPr>
          <w:rFonts w:ascii="Consolas" w:hAnsi="Consolas"/>
          <w:sz w:val="18"/>
        </w:rPr>
        <w:t>mlflow ui --backend-store-uri sqlite:///mlflow.db --port 5001</w:t>
      </w:r>
    </w:p>
    <w:p>
      <w:pPr>
        <w:spacing w:after="40"/>
      </w:pPr>
    </w:p>
    <w:p>
      <w:r>
        <w:t xml:space="preserve">Open </w:t>
      </w:r>
      <w:r>
        <w:rPr>
          <w:b/>
        </w:rPr>
        <w:t>http://localhost:5001</w:t>
      </w:r>
      <w:r>
        <w:t>.</w:t>
      </w:r>
    </w:p>
    <w:p>
      <w:pPr>
        <w:ind w:left="240"/>
        <w:shd w:val="clear" w:color="auto" w:fill="FEF2F2"/>
      </w:pPr>
      <w:r>
        <w:t xml:space="preserve">On macOS, port 5000 is used by AirPlay Receiver and returns "403 Forbidden", which is why this guide uses port </w:t>
      </w:r>
      <w:r>
        <w:rPr>
          <w:b/>
        </w:rPr>
        <w:t>5001</w:t>
      </w:r>
      <w:r>
        <w:t>.</w:t>
      </w:r>
    </w:p>
    <w:p>
      <w:r>
        <w:t>What to explore:</w:t>
      </w:r>
    </w:p>
    <w:p>
      <w:pPr>
        <w:pStyle w:val="ListBullet"/>
      </w:pPr>
      <w:r>
        <w:rPr>
          <w:b/>
        </w:rPr>
        <w:t>Experiments → heart-disease-prediction</w:t>
      </w:r>
      <w:r>
        <w:t>: one parent run (</w:t>
      </w:r>
      <w:r>
        <w:rPr>
          <w:rFonts w:ascii="Consolas" w:hAnsi="Consolas"/>
          <w:color w:val="D7263D"/>
        </w:rPr>
        <w:t>training-pipeline</w:t>
      </w:r>
      <w:r>
        <w:t xml:space="preserve">) per </w:t>
      </w:r>
      <w:r>
        <w:rPr>
          <w:rFonts w:ascii="Consolas" w:hAnsi="Consolas"/>
          <w:color w:val="D7263D"/>
        </w:rPr>
        <w:t>python main.py</w:t>
      </w:r>
      <w:r>
        <w:t>, with a child run per algorithm.</w:t>
      </w:r>
    </w:p>
    <w:p>
      <w:pPr>
        <w:pStyle w:val="ListBullet"/>
      </w:pPr>
      <w:r>
        <w:t xml:space="preserve">Click a child run: </w:t>
      </w:r>
      <w:r>
        <w:rPr>
          <w:b/>
        </w:rPr>
        <w:t>Parameters</w:t>
      </w:r>
      <w:r>
        <w:t xml:space="preserve"> (best hyper-parameters), </w:t>
      </w:r>
      <w:r>
        <w:rPr>
          <w:b/>
        </w:rPr>
        <w:t>Metrics</w:t>
      </w:r>
      <w:r>
        <w:t xml:space="preserve"> (</w:t>
      </w:r>
      <w:r>
        <w:rPr>
          <w:rFonts w:ascii="Consolas" w:hAnsi="Consolas"/>
          <w:color w:val="D7263D"/>
        </w:rPr>
        <w:t>cv_accuracy</w:t>
      </w:r>
      <w:r>
        <w:t xml:space="preserve">, </w:t>
      </w:r>
      <w:r>
        <w:rPr>
          <w:rFonts w:ascii="Consolas" w:hAnsi="Consolas"/>
          <w:color w:val="D7263D"/>
        </w:rPr>
        <w:t>test_accuracy</w:t>
      </w:r>
      <w:r>
        <w:t xml:space="preserve">, </w:t>
      </w:r>
      <w:r>
        <w:rPr>
          <w:rFonts w:ascii="Consolas" w:hAnsi="Consolas"/>
          <w:color w:val="D7263D"/>
        </w:rPr>
        <w:t>test_roc_auc</w:t>
      </w:r>
      <w:r>
        <w:t xml:space="preserve">, …) and </w:t>
      </w:r>
      <w:r>
        <w:rPr>
          <w:b/>
        </w:rPr>
        <w:t>Artifacts</w:t>
      </w:r>
      <w:r>
        <w:t xml:space="preserve"> (plots and the saved model).</w:t>
      </w:r>
    </w:p>
    <w:p>
      <w:pPr>
        <w:pStyle w:val="ListBullet"/>
      </w:pPr>
      <w:r>
        <w:t xml:space="preserve">Tick several runs and click </w:t>
      </w:r>
      <w:r>
        <w:rPr>
          <w:b/>
        </w:rPr>
        <w:t>Compare</w:t>
      </w:r>
      <w:r>
        <w:t xml:space="preserve"> to see scores side by side or as charts.</w:t>
      </w:r>
    </w:p>
    <w:p>
      <w:pPr>
        <w:pStyle w:val="ListBullet"/>
      </w:pPr>
      <w:r>
        <w:rPr>
          <w:b/>
        </w:rPr>
        <w:t>Models → heart-disease-classifier</w:t>
      </w:r>
      <w:r>
        <w:t xml:space="preserve">: every training run registers its best model as a new </w:t>
      </w:r>
      <w:r>
        <w:rPr>
          <w:b/>
        </w:rPr>
        <w:t>version</w:t>
      </w:r>
      <w:r>
        <w:t xml:space="preserve"> (v1, v2, …), giving you a history of what you could deploy.</w:t>
      </w:r>
    </w:p>
    <w:p>
      <w:pPr>
        <w:pStyle w:val="Heading1"/>
      </w:pPr>
      <w:r>
        <w:t>8. Retrain and improve the model</w:t>
      </w:r>
    </w:p>
    <w:p>
      <w:r>
        <w:t>A typical retraining loop:</w:t>
      </w:r>
    </w:p>
    <w:p>
      <w:pPr>
        <w:ind w:left="360" w:hanging="280"/>
      </w:pPr>
      <w:r>
        <w:t xml:space="preserve">1. </w:t>
      </w:r>
      <w:r>
        <w:rPr>
          <w:b/>
        </w:rPr>
        <w:t>Change something</w:t>
      </w:r>
      <w:r>
        <w:t xml:space="preserve"> — one thing at a time, so you know what made the difference.</w:t>
      </w:r>
    </w:p>
    <w:p>
      <w:pPr>
        <w:ind w:left="360" w:hanging="280"/>
      </w:pPr>
      <w:r>
        <w:t xml:space="preserve">2. </w:t>
      </w:r>
      <w:r>
        <w:rPr>
          <w:b/>
        </w:rPr>
        <w:t>Retrain</w:t>
      </w:r>
      <w:r>
        <w:t xml:space="preserve"> with a descriptive run name: </w:t>
      </w:r>
      <w:r>
        <w:rPr>
          <w:rFonts w:ascii="Consolas" w:hAnsi="Consolas"/>
          <w:color w:val="D7263D"/>
        </w:rPr>
        <w:t>python main.py --run-name "rf-deeper-trees"</w:t>
      </w:r>
      <w:r>
        <w:t>.</w:t>
      </w:r>
    </w:p>
    <w:p>
      <w:pPr>
        <w:ind w:left="360" w:hanging="280"/>
      </w:pPr>
      <w:r>
        <w:t xml:space="preserve">3. </w:t>
      </w:r>
      <w:r>
        <w:rPr>
          <w:b/>
        </w:rPr>
        <w:t>Compare</w:t>
      </w:r>
      <w:r>
        <w:t xml:space="preserve"> the new run with older ones in MLflow.</w:t>
      </w:r>
    </w:p>
    <w:p>
      <w:pPr>
        <w:ind w:left="360" w:hanging="280"/>
      </w:pPr>
      <w:r>
        <w:t xml:space="preserve">4. </w:t>
      </w:r>
      <w:r>
        <w:rPr>
          <w:b/>
        </w:rPr>
        <w:t>Check</w:t>
      </w:r>
      <w:r>
        <w:t xml:space="preserve"> the dashboard locally (restart Streamlit).</w:t>
      </w:r>
    </w:p>
    <w:p>
      <w:pPr>
        <w:ind w:left="360" w:hanging="280"/>
      </w:pPr>
      <w:r>
        <w:t xml:space="preserve">5. </w:t>
      </w:r>
      <w:r>
        <w:rPr>
          <w:b/>
        </w:rPr>
        <w:t>Ship it</w:t>
      </w:r>
      <w:r>
        <w:t xml:space="preserve"> — commit </w:t>
      </w:r>
      <w:r>
        <w:rPr>
          <w:rFonts w:ascii="Consolas" w:hAnsi="Consolas"/>
          <w:color w:val="D7263D"/>
        </w:rPr>
        <w:t>models/</w:t>
      </w:r>
      <w:r>
        <w:t xml:space="preserve"> and push (see steps 10 and 14). The pipeline redeploys automatically.</w:t>
      </w:r>
    </w:p>
    <w:p>
      <w:r>
        <w:rPr>
          <w:b/>
        </w:rPr>
        <w:t>Ideas to try</w:t>
      </w:r>
    </w:p>
    <w:p>
      <w:r>
        <w:rPr>
          <w:i/>
        </w:rPr>
        <w:t>Change the hyper-parameter grid</w:t>
      </w:r>
      <w:r>
        <w:t xml:space="preserve"> in </w:t>
      </w:r>
      <w:r>
        <w:rPr>
          <w:rFonts w:ascii="Consolas" w:hAnsi="Consolas"/>
          <w:color w:val="D7263D"/>
        </w:rPr>
        <w:t>train_models.py</w:t>
      </w:r>
      <w:r>
        <w:t>:</w:t>
      </w:r>
    </w:p>
    <w:p>
      <w:pPr>
        <w:spacing w:after="0"/>
        <w:ind w:left="240"/>
        <w:shd w:val="clear" w:color="auto" w:fill="F1F5F9"/>
      </w:pPr>
      <w:r>
        <w:rPr>
          <w:rFonts w:ascii="Consolas" w:hAnsi="Consolas"/>
          <w:sz w:val="18"/>
        </w:rPr>
        <w:t>"RandomForest": {</w:t>
      </w:r>
    </w:p>
    <w:p>
      <w:pPr>
        <w:spacing w:after="0"/>
        <w:ind w:left="240"/>
        <w:shd w:val="clear" w:color="auto" w:fill="F1F5F9"/>
      </w:pPr>
      <w:r>
        <w:rPr>
          <w:rFonts w:ascii="Consolas" w:hAnsi="Consolas"/>
          <w:sz w:val="18"/>
        </w:rPr>
        <w:t xml:space="preserve">    "model": RandomForestClassifier(random_state=RANDOM_STATE),</w:t>
      </w:r>
    </w:p>
    <w:p>
      <w:pPr>
        <w:spacing w:after="0"/>
        <w:ind w:left="240"/>
        <w:shd w:val="clear" w:color="auto" w:fill="F1F5F9"/>
      </w:pPr>
      <w:r>
        <w:rPr>
          <w:rFonts w:ascii="Consolas" w:hAnsi="Consolas"/>
          <w:sz w:val="18"/>
        </w:rPr>
        <w:t xml:space="preserve">    "params": {</w:t>
      </w:r>
    </w:p>
    <w:p>
      <w:pPr>
        <w:spacing w:after="0"/>
        <w:ind w:left="240"/>
        <w:shd w:val="clear" w:color="auto" w:fill="F1F5F9"/>
      </w:pPr>
      <w:r>
        <w:rPr>
          <w:rFonts w:ascii="Consolas" w:hAnsi="Consolas"/>
          <w:sz w:val="18"/>
        </w:rPr>
        <w:t xml:space="preserve">        "model__n_estimators": [200, 400],</w:t>
      </w:r>
    </w:p>
    <w:p>
      <w:pPr>
        <w:spacing w:after="0"/>
        <w:ind w:left="240"/>
        <w:shd w:val="clear" w:color="auto" w:fill="F1F5F9"/>
      </w:pPr>
      <w:r>
        <w:rPr>
          <w:rFonts w:ascii="Consolas" w:hAnsi="Consolas"/>
          <w:sz w:val="18"/>
        </w:rPr>
        <w:t xml:space="preserve">        "model__max_depth": [5, 8, 12],</w:t>
      </w:r>
    </w:p>
    <w:p>
      <w:pPr>
        <w:spacing w:after="0"/>
        <w:ind w:left="240"/>
        <w:shd w:val="clear" w:color="auto" w:fill="F1F5F9"/>
      </w:pPr>
      <w:r>
        <w:rPr>
          <w:rFonts w:ascii="Consolas" w:hAnsi="Consolas"/>
          <w:sz w:val="18"/>
        </w:rPr>
        <w:t xml:space="preserve">        "model__min_samples_split": [2, 5],</w:t>
      </w:r>
    </w:p>
    <w:p>
      <w:pPr>
        <w:spacing w:after="0"/>
        <w:ind w:left="240"/>
        <w:shd w:val="clear" w:color="auto" w:fill="F1F5F9"/>
      </w:pPr>
      <w:r>
        <w:rPr>
          <w:rFonts w:ascii="Consolas" w:hAnsi="Consolas"/>
          <w:sz w:val="18"/>
        </w:rPr>
        <w:t xml:space="preserve">    },</w:t>
      </w:r>
    </w:p>
    <w:p>
      <w:pPr>
        <w:spacing w:after="0"/>
        <w:ind w:left="240"/>
        <w:shd w:val="clear" w:color="auto" w:fill="F1F5F9"/>
      </w:pPr>
      <w:r>
        <w:rPr>
          <w:rFonts w:ascii="Consolas" w:hAnsi="Consolas"/>
          <w:sz w:val="18"/>
        </w:rPr>
        <w:t>},</w:t>
      </w:r>
    </w:p>
    <w:p>
      <w:pPr>
        <w:spacing w:after="40"/>
      </w:pPr>
    </w:p>
    <w:p>
      <w:r>
        <w:rPr>
          <w:i/>
        </w:rPr>
        <w:t>Choose the served model by a different metric</w:t>
      </w:r>
      <w:r>
        <w:t xml:space="preserve"> — in a medical setting, missing a sick patient is costly, so </w:t>
      </w:r>
      <w:r>
        <w:rPr>
          <w:b/>
        </w:rPr>
        <w:t>recall</w:t>
      </w:r>
      <w:r>
        <w:t xml:space="preserve"> may matter more than accuracy:</w:t>
      </w:r>
    </w:p>
    <w:p>
      <w:pPr>
        <w:spacing w:after="0"/>
        <w:ind w:left="240"/>
        <w:shd w:val="clear" w:color="auto" w:fill="F1F5F9"/>
      </w:pPr>
      <w:r>
        <w:rPr>
          <w:rFonts w:ascii="Consolas" w:hAnsi="Consolas"/>
          <w:sz w:val="18"/>
        </w:rPr>
        <w:t>python main.py --metric recall --run-name "select-by-recall"</w:t>
      </w:r>
    </w:p>
    <w:p>
      <w:pPr>
        <w:spacing w:after="40"/>
      </w:pPr>
    </w:p>
    <w:p>
      <w:r>
        <w:t xml:space="preserve">Valid metrics: </w:t>
      </w:r>
      <w:r>
        <w:rPr>
          <w:rFonts w:ascii="Consolas" w:hAnsi="Consolas"/>
          <w:color w:val="D7263D"/>
        </w:rPr>
        <w:t>accuracy</w:t>
      </w:r>
      <w:r>
        <w:t xml:space="preserve">, </w:t>
      </w:r>
      <w:r>
        <w:rPr>
          <w:rFonts w:ascii="Consolas" w:hAnsi="Consolas"/>
          <w:color w:val="D7263D"/>
        </w:rPr>
        <w:t>precision</w:t>
      </w:r>
      <w:r>
        <w:t xml:space="preserve">, </w:t>
      </w:r>
      <w:r>
        <w:rPr>
          <w:rFonts w:ascii="Consolas" w:hAnsi="Consolas"/>
          <w:color w:val="D7263D"/>
        </w:rPr>
        <w:t>recall</w:t>
      </w:r>
      <w:r>
        <w:t xml:space="preserve">, </w:t>
      </w:r>
      <w:r>
        <w:rPr>
          <w:rFonts w:ascii="Consolas" w:hAnsi="Consolas"/>
          <w:color w:val="D7263D"/>
        </w:rPr>
        <w:t>f1_score</w:t>
      </w:r>
      <w:r>
        <w:t xml:space="preserve">, </w:t>
      </w:r>
      <w:r>
        <w:rPr>
          <w:rFonts w:ascii="Consolas" w:hAnsi="Consolas"/>
          <w:color w:val="D7263D"/>
        </w:rPr>
        <w:t>roc_auc</w:t>
      </w:r>
      <w:r>
        <w:t>.</w:t>
      </w:r>
    </w:p>
    <w:p>
      <w:r>
        <w:rPr>
          <w:i/>
        </w:rPr>
        <w:t>Add a new algorithm</w:t>
      </w:r>
      <w:r>
        <w:t xml:space="preserve"> — add an entry to </w:t>
      </w:r>
      <w:r>
        <w:rPr>
          <w:rFonts w:ascii="Consolas" w:hAnsi="Consolas"/>
          <w:color w:val="D7263D"/>
        </w:rPr>
        <w:t>MODELS</w:t>
      </w:r>
      <w:r>
        <w:t xml:space="preserve"> in </w:t>
      </w:r>
      <w:r>
        <w:rPr>
          <w:rFonts w:ascii="Consolas" w:hAnsi="Consolas"/>
          <w:color w:val="D7263D"/>
        </w:rPr>
        <w:t>train_models.py</w:t>
      </w:r>
      <w:r>
        <w:t>:</w:t>
      </w:r>
    </w:p>
    <w:p>
      <w:pPr>
        <w:spacing w:after="0"/>
        <w:ind w:left="240"/>
        <w:shd w:val="clear" w:color="auto" w:fill="F1F5F9"/>
      </w:pPr>
      <w:r>
        <w:rPr>
          <w:rFonts w:ascii="Consolas" w:hAnsi="Consolas"/>
          <w:sz w:val="18"/>
        </w:rPr>
        <w:t>from sklearn.linear_model import LogisticRegression</w:t>
      </w:r>
    </w:p>
    <w:p>
      <w:pPr>
        <w:spacing w:after="0"/>
        <w:ind w:left="240"/>
        <w:shd w:val="clear" w:color="auto" w:fill="F1F5F9"/>
      </w:pPr>
      <w:r>
        <w:rPr>
          <w:rFonts w:ascii="Consolas" w:hAnsi="Consolas"/>
          <w:sz w:val="18"/>
        </w:rPr>
      </w:r>
    </w:p>
    <w:p>
      <w:pPr>
        <w:spacing w:after="0"/>
        <w:ind w:left="240"/>
        <w:shd w:val="clear" w:color="auto" w:fill="F1F5F9"/>
      </w:pPr>
      <w:r>
        <w:rPr>
          <w:rFonts w:ascii="Consolas" w:hAnsi="Consolas"/>
          <w:sz w:val="18"/>
        </w:rPr>
        <w:t>"LogisticRegression": {</w:t>
      </w:r>
    </w:p>
    <w:p>
      <w:pPr>
        <w:spacing w:after="0"/>
        <w:ind w:left="240"/>
        <w:shd w:val="clear" w:color="auto" w:fill="F1F5F9"/>
      </w:pPr>
      <w:r>
        <w:rPr>
          <w:rFonts w:ascii="Consolas" w:hAnsi="Consolas"/>
          <w:sz w:val="18"/>
        </w:rPr>
        <w:t xml:space="preserve">    "model": LogisticRegression(max_iter=1000),</w:t>
      </w:r>
    </w:p>
    <w:p>
      <w:pPr>
        <w:spacing w:after="0"/>
        <w:ind w:left="240"/>
        <w:shd w:val="clear" w:color="auto" w:fill="F1F5F9"/>
      </w:pPr>
      <w:r>
        <w:rPr>
          <w:rFonts w:ascii="Consolas" w:hAnsi="Consolas"/>
          <w:sz w:val="18"/>
        </w:rPr>
        <w:t xml:space="preserve">    "params": {"model__C": [0.1, 1.0, 10.0]},</w:t>
      </w:r>
    </w:p>
    <w:p>
      <w:pPr>
        <w:spacing w:after="0"/>
        <w:ind w:left="240"/>
        <w:shd w:val="clear" w:color="auto" w:fill="F1F5F9"/>
      </w:pPr>
      <w:r>
        <w:rPr>
          <w:rFonts w:ascii="Consolas" w:hAnsi="Consolas"/>
          <w:sz w:val="18"/>
        </w:rPr>
        <w:t>},</w:t>
      </w:r>
    </w:p>
    <w:p>
      <w:pPr>
        <w:spacing w:after="40"/>
      </w:pPr>
    </w:p>
    <w:p>
      <w:r>
        <w:rPr>
          <w:i/>
        </w:rPr>
        <w:t>Train on new data</w:t>
      </w:r>
      <w:r>
        <w:t xml:space="preserve"> — replace </w:t>
      </w:r>
      <w:r>
        <w:rPr>
          <w:rFonts w:ascii="Consolas" w:hAnsi="Consolas"/>
          <w:color w:val="D7263D"/>
        </w:rPr>
        <w:t>Data/heart.csv</w:t>
      </w:r>
      <w:r>
        <w:t xml:space="preserve"> with a file that has the same columns.</w:t>
      </w:r>
    </w:p>
    <w:p>
      <w:pPr>
        <w:ind w:left="240"/>
        <w:shd w:val="clear" w:color="auto" w:fill="FEF2F2"/>
      </w:pPr>
      <w:r>
        <w:rPr>
          <w:rFonts w:ascii="Consolas" w:hAnsi="Consolas"/>
          <w:color w:val="D7263D"/>
        </w:rPr>
        <w:t>RANDOM_STATE = 42</w:t>
      </w:r>
      <w:r>
        <w:t xml:space="preserve"> in </w:t>
      </w:r>
      <w:r>
        <w:rPr>
          <w:rFonts w:ascii="Consolas" w:hAnsi="Consolas"/>
          <w:color w:val="D7263D"/>
        </w:rPr>
        <w:t>config.py</w:t>
      </w:r>
      <w:r>
        <w:t xml:space="preserve"> makes runs reproducible: the same code and data give the same model.</w:t>
      </w:r>
    </w:p>
    <w:p>
      <w:pPr>
        <w:pStyle w:val="Heading1"/>
      </w:pPr>
      <w:r>
        <w:t>9. What to commit — and what never to commit</w:t>
      </w:r>
    </w:p>
    <w:p>
      <w:r>
        <w:rPr>
          <w:rFonts w:ascii="Consolas" w:hAnsi="Consolas"/>
          <w:color w:val="D7263D"/>
        </w:rPr>
        <w:t>.gitignore</w:t>
      </w:r>
      <w:r>
        <w:t xml:space="preserve"> files already handle this, but you should understand why.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 Commit</w:t>
            </w:r>
          </w:p>
        </w:tc>
        <w:tc>
          <w:tcPr>
            <w:tcW w:type="dxa" w:w="4320"/>
          </w:tcPr>
          <w:p>
            <w:r>
              <w:rPr>
                <w:b/>
              </w:rPr>
              <w:t>❌ Never commit</w:t>
            </w:r>
          </w:p>
        </w:tc>
      </w:tr>
      <w:tr>
        <w:tc>
          <w:tcPr>
            <w:tcW w:type="dxa" w:w="4320"/>
          </w:tcPr>
          <w:p>
            <w:r>
              <w:t>Source code (</w:t>
            </w:r>
            <w:r>
              <w:rPr>
                <w:rFonts w:ascii="Consolas" w:hAnsi="Consolas"/>
                <w:color w:val="D7263D"/>
              </w:rPr>
              <w:t>*.py</w:t>
            </w:r>
            <w:r>
              <w:t xml:space="preserve">, </w:t>
            </w:r>
            <w:r>
              <w:rPr>
                <w:rFonts w:ascii="Consolas" w:hAnsi="Consolas"/>
                <w:color w:val="D7263D"/>
              </w:rPr>
              <w:t>dashboard/</w:t>
            </w:r>
            <w:r>
              <w:t>)</w:t>
            </w:r>
          </w:p>
        </w:tc>
        <w:tc>
          <w:tcPr>
            <w:tcW w:type="dxa" w:w="4320"/>
          </w:tcPr>
          <w:p>
            <w:r>
              <w:rPr>
                <w:rFonts w:ascii="Consolas" w:hAnsi="Consolas"/>
                <w:color w:val="D7263D"/>
              </w:rPr>
              <w:t>.venv/</w:t>
            </w:r>
            <w:r>
              <w:t xml:space="preserve"> — your local Python environment (large, machine-specific)</w:t>
            </w:r>
          </w:p>
        </w:tc>
      </w:tr>
      <w:tr>
        <w:tc>
          <w:tcPr>
            <w:tcW w:type="dxa" w:w="4320"/>
          </w:tcPr>
          <w:p>
            <w:r>
              <w:rPr>
                <w:rFonts w:ascii="Consolas" w:hAnsi="Consolas"/>
                <w:color w:val="D7263D"/>
              </w:rPr>
              <w:t>Data/heart.csv</w:t>
            </w:r>
            <w:r>
              <w:t xml:space="preserve"> (public dataset)</w:t>
            </w:r>
          </w:p>
        </w:tc>
        <w:tc>
          <w:tcPr>
            <w:tcW w:type="dxa" w:w="4320"/>
          </w:tcPr>
          <w:p>
            <w:r>
              <w:rPr>
                <w:rFonts w:ascii="Consolas" w:hAnsi="Consolas"/>
                <w:color w:val="D7263D"/>
              </w:rPr>
              <w:t>mlflow.db</w:t>
            </w:r>
            <w:r>
              <w:t xml:space="preserve">, </w:t>
            </w:r>
            <w:r>
              <w:rPr>
                <w:rFonts w:ascii="Consolas" w:hAnsi="Consolas"/>
                <w:color w:val="D7263D"/>
              </w:rPr>
              <w:t>mlruns/</w:t>
            </w:r>
            <w:r>
              <w:t xml:space="preserve"> — local experiment history</w:t>
            </w:r>
          </w:p>
        </w:tc>
      </w:tr>
      <w:tr>
        <w:tc>
          <w:tcPr>
            <w:tcW w:type="dxa" w:w="4320"/>
          </w:tcPr>
          <w:p>
            <w:r>
              <w:rPr>
                <w:rFonts w:ascii="Consolas" w:hAnsi="Consolas"/>
                <w:color w:val="D7263D"/>
              </w:rPr>
              <w:t>models/best_model.pkl</w:t>
            </w:r>
            <w:r>
              <w:t xml:space="preserve">, </w:t>
            </w:r>
            <w:r>
              <w:rPr>
                <w:rFonts w:ascii="Consolas" w:hAnsi="Consolas"/>
                <w:color w:val="D7263D"/>
              </w:rPr>
              <w:t>models/metrics.json</w:t>
            </w:r>
          </w:p>
        </w:tc>
        <w:tc>
          <w:tcPr>
            <w:tcW w:type="dxa" w:w="4320"/>
          </w:tcPr>
          <w:p>
            <w:r>
              <w:rPr>
                <w:rFonts w:ascii="Consolas" w:hAnsi="Consolas"/>
                <w:color w:val="D7263D"/>
              </w:rPr>
              <w:t>model_graphs/</w:t>
            </w:r>
            <w:r>
              <w:t xml:space="preserve"> — regenerated on every run</w:t>
            </w:r>
          </w:p>
        </w:tc>
      </w:tr>
      <w:tr>
        <w:tc>
          <w:tcPr>
            <w:tcW w:type="dxa" w:w="4320"/>
          </w:tcPr>
          <w:p>
            <w:r>
              <w:rPr>
                <w:rFonts w:ascii="Consolas" w:hAnsi="Consolas"/>
                <w:color w:val="D7263D"/>
              </w:rPr>
              <w:t>requirements*.txt</w:t>
            </w:r>
            <w:r>
              <w:t xml:space="preserve">, </w:t>
            </w:r>
            <w:r>
              <w:rPr>
                <w:rFonts w:ascii="Consolas" w:hAnsi="Consolas"/>
                <w:color w:val="D7263D"/>
              </w:rPr>
              <w:t>startup.sh</w:t>
            </w:r>
            <w:r>
              <w:t xml:space="preserve">, </w:t>
            </w:r>
            <w:r>
              <w:rPr>
                <w:rFonts w:ascii="Consolas" w:hAnsi="Consolas"/>
                <w:color w:val="D7263D"/>
              </w:rPr>
              <w:t>.streamlit/</w:t>
            </w:r>
          </w:p>
        </w:tc>
        <w:tc>
          <w:tcPr>
            <w:tcW w:type="dxa" w:w="4320"/>
          </w:tcPr>
          <w:p>
            <w:r>
              <w:rPr>
                <w:rFonts w:ascii="Consolas" w:hAnsi="Consolas"/>
                <w:color w:val="D7263D"/>
              </w:rPr>
              <w:t>__pycache__/</w:t>
            </w:r>
            <w:r>
              <w:t xml:space="preserve">, </w:t>
            </w:r>
            <w:r>
              <w:rPr>
                <w:rFonts w:ascii="Consolas" w:hAnsi="Consolas"/>
                <w:color w:val="D7263D"/>
              </w:rPr>
              <w:t>.DS_Store</w:t>
            </w:r>
          </w:p>
        </w:tc>
      </w:tr>
      <w:tr>
        <w:tc>
          <w:tcPr>
            <w:tcW w:type="dxa" w:w="4320"/>
          </w:tcPr>
          <w:p>
            <w:r>
              <w:rPr>
                <w:rFonts w:ascii="Consolas" w:hAnsi="Consolas"/>
                <w:color w:val="D7263D"/>
              </w:rPr>
              <w:t>docs/</w:t>
            </w:r>
            <w:r>
              <w:t xml:space="preserve">, </w:t>
            </w:r>
            <w:r>
              <w:rPr>
                <w:rFonts w:ascii="Consolas" w:hAnsi="Consolas"/>
                <w:color w:val="D7263D"/>
              </w:rPr>
              <w:t>assets/</w:t>
            </w:r>
            <w:r>
              <w:t xml:space="preserve">, </w:t>
            </w:r>
            <w:r>
              <w:rPr>
                <w:rFonts w:ascii="Consolas" w:hAnsi="Consolas"/>
                <w:color w:val="D7263D"/>
              </w:rPr>
              <w:t>.github/workflows/</w:t>
            </w:r>
          </w:p>
        </w:tc>
        <w:tc>
          <w:tcPr>
            <w:tcW w:type="dxa" w:w="4320"/>
          </w:tcPr>
          <w:p>
            <w:r>
              <w:rPr>
                <w:b/>
              </w:rPr>
              <w:t>Secrets</w:t>
            </w:r>
            <w:r>
              <w:t>: publish profiles (</w:t>
            </w:r>
            <w:r>
              <w:rPr>
                <w:rFonts w:ascii="Consolas" w:hAnsi="Consolas"/>
                <w:color w:val="D7263D"/>
              </w:rPr>
              <w:t>*.PublishSettings</w:t>
            </w:r>
            <w:r>
              <w:t xml:space="preserve">), </w:t>
            </w:r>
            <w:r>
              <w:rPr>
                <w:rFonts w:ascii="Consolas" w:hAnsi="Consolas"/>
                <w:color w:val="D7263D"/>
              </w:rPr>
              <w:t>.env</w:t>
            </w:r>
            <w:r>
              <w:t xml:space="preserve"> files, passwords, API keys, tokens</w:t>
            </w:r>
          </w:p>
        </w:tc>
      </w:tr>
    </w:tbl>
    <w:p/>
    <w:p>
      <w:r>
        <w:rPr>
          <w:b/>
        </w:rPr>
        <w:t>Before every commit:</w:t>
      </w:r>
    </w:p>
    <w:p>
      <w:pPr>
        <w:spacing w:after="0"/>
        <w:ind w:left="240"/>
        <w:shd w:val="clear" w:color="auto" w:fill="F1F5F9"/>
      </w:pPr>
      <w:r>
        <w:rPr>
          <w:rFonts w:ascii="Consolas" w:hAnsi="Consolas"/>
          <w:sz w:val="18"/>
        </w:rPr>
        <w:t>git status                  # what changed?</w:t>
      </w:r>
    </w:p>
    <w:p>
      <w:pPr>
        <w:spacing w:after="0"/>
        <w:ind w:left="240"/>
        <w:shd w:val="clear" w:color="auto" w:fill="F1F5F9"/>
      </w:pPr>
      <w:r>
        <w:rPr>
          <w:rFonts w:ascii="Consolas" w:hAnsi="Consolas"/>
          <w:sz w:val="18"/>
        </w:rPr>
        <w:t>git diff --stat             # how much changed?</w:t>
      </w:r>
    </w:p>
    <w:p>
      <w:pPr>
        <w:spacing w:after="40"/>
      </w:pPr>
    </w:p>
    <w:p>
      <w:r>
        <w:t xml:space="preserve">If you see a file you do not recognise — especially anything containing passwords or keys — do </w:t>
      </w:r>
      <w:r>
        <w:rPr>
          <w:b/>
        </w:rPr>
        <w:t>not</w:t>
      </w:r>
      <w:r>
        <w:t xml:space="preserve"> add it.</w:t>
      </w:r>
    </w:p>
    <w:p>
      <w:r>
        <w:rPr>
          <w:b/>
        </w:rPr>
        <w:t>Keep personal details out of the repository:</w:t>
      </w:r>
    </w:p>
    <w:p>
      <w:pPr>
        <w:pStyle w:val="ListBullet"/>
      </w:pPr>
      <w:r>
        <w:t xml:space="preserve">Azure credentials go into </w:t>
      </w:r>
      <w:r>
        <w:rPr>
          <w:b/>
        </w:rPr>
        <w:t>GitHub Secrets</w:t>
      </w:r>
      <w:r>
        <w:t>, never into files (step 13).</w:t>
      </w:r>
    </w:p>
    <w:p>
      <w:pPr>
        <w:pStyle w:val="ListBullet"/>
      </w:pPr>
      <w:r>
        <w:t xml:space="preserve">To hide your email address in commits, use GitHub's private no-reply address (GitHub → Settings → Emails → </w:t>
      </w:r>
      <w:r>
        <w:rPr>
          <w:i/>
        </w:rPr>
        <w:t>Keep my email addresses private</w:t>
      </w:r>
      <w:r>
        <w:t>):</w:t>
      </w:r>
    </w:p>
    <w:p>
      <w:pPr>
        <w:spacing w:after="0"/>
        <w:ind w:left="240"/>
        <w:shd w:val="clear" w:color="auto" w:fill="F1F5F9"/>
      </w:pPr>
      <w:r>
        <w:rPr>
          <w:rFonts w:ascii="Consolas" w:hAnsi="Consolas"/>
          <w:sz w:val="18"/>
        </w:rPr>
        <w:t>git config --global user.name  "Your Name"</w:t>
      </w:r>
    </w:p>
    <w:p>
      <w:pPr>
        <w:spacing w:after="0"/>
        <w:ind w:left="240"/>
        <w:shd w:val="clear" w:color="auto" w:fill="F1F5F9"/>
      </w:pPr>
      <w:r>
        <w:rPr>
          <w:rFonts w:ascii="Consolas" w:hAnsi="Consolas"/>
          <w:sz w:val="18"/>
        </w:rPr>
        <w:t>git config --global user.email "&lt;id&gt;+&lt;username&gt;@users.noreply.github.com"</w:t>
      </w:r>
    </w:p>
    <w:p>
      <w:pPr>
        <w:spacing w:after="40"/>
      </w:pPr>
    </w:p>
    <w:p>
      <w:pPr>
        <w:ind w:left="240"/>
        <w:shd w:val="clear" w:color="auto" w:fill="FEF2F2"/>
      </w:pPr>
      <w:r>
        <w:t xml:space="preserve">If a secret is ever pushed by mistake, deleting the file is </w:t>
      </w:r>
      <w:r>
        <w:rPr>
          <w:b/>
        </w:rPr>
        <w:t>not</w:t>
      </w:r>
      <w:r>
        <w:t xml:space="preserve"> enough — it stays in Git history. Reset it immediately (for a publish profile: App Service → Overview → </w:t>
      </w:r>
      <w:r>
        <w:rPr>
          <w:b/>
        </w:rPr>
        <w:t>Reset publish profile</w:t>
      </w:r>
      <w:r>
        <w:t>) and download a new one.</w:t>
      </w:r>
    </w:p>
    <w:p>
      <w:pPr>
        <w:pStyle w:val="Heading1"/>
      </w:pPr>
      <w:r>
        <w:t>10. Push your changes to GitHub</w:t>
      </w:r>
    </w:p>
    <w:p>
      <w:r>
        <w:rPr>
          <w:b/>
        </w:rPr>
        <w:t>1. Log in to GitHub from the terminal (one time).</w:t>
      </w:r>
      <w:r>
        <w:t xml:space="preserve"> The easiest way is the GitHub CLI. The </w:t>
      </w:r>
      <w:r>
        <w:rPr>
          <w:rFonts w:ascii="Consolas" w:hAnsi="Consolas"/>
          <w:color w:val="D7263D"/>
        </w:rPr>
        <w:t>workflow</w:t>
      </w:r>
      <w:r>
        <w:t xml:space="preserve"> scope is required because this repository contains a GitHub Actions workflow file:</w:t>
      </w:r>
    </w:p>
    <w:p>
      <w:pPr>
        <w:spacing w:after="0"/>
        <w:ind w:left="240"/>
        <w:shd w:val="clear" w:color="auto" w:fill="F1F5F9"/>
      </w:pPr>
      <w:r>
        <w:rPr>
          <w:rFonts w:ascii="Consolas" w:hAnsi="Consolas"/>
          <w:sz w:val="18"/>
        </w:rPr>
        <w:t>gh auth login --scopes workflow</w:t>
      </w:r>
    </w:p>
    <w:p>
      <w:pPr>
        <w:spacing w:after="0"/>
        <w:ind w:left="240"/>
        <w:shd w:val="clear" w:color="auto" w:fill="F1F5F9"/>
      </w:pPr>
      <w:r>
        <w:rPr>
          <w:rFonts w:ascii="Consolas" w:hAnsi="Consolas"/>
          <w:sz w:val="18"/>
        </w:rPr>
        <w:t>gh auth setup-git</w:t>
      </w:r>
    </w:p>
    <w:p>
      <w:pPr>
        <w:spacing w:after="40"/>
      </w:pPr>
    </w:p>
    <w:p>
      <w:r>
        <w:t xml:space="preserve">(Without </w:t>
      </w:r>
      <w:r>
        <w:rPr>
          <w:rFonts w:ascii="Consolas" w:hAnsi="Consolas"/>
          <w:color w:val="D7263D"/>
        </w:rPr>
        <w:t>gh</w:t>
      </w:r>
      <w:r>
        <w:t xml:space="preserve">, use a Personal Access Token with </w:t>
      </w:r>
      <w:r>
        <w:rPr>
          <w:b/>
        </w:rPr>
        <w:t>repo</w:t>
      </w:r>
      <w:r>
        <w:t xml:space="preserve"> and </w:t>
      </w:r>
      <w:r>
        <w:rPr>
          <w:b/>
        </w:rPr>
        <w:t>workflow</w:t>
      </w:r>
      <w:r>
        <w:t xml:space="preserve"> scopes as your password when Git asks.)</w:t>
      </w:r>
    </w:p>
    <w:p>
      <w:r>
        <w:rPr>
          <w:b/>
        </w:rPr>
        <w:t>2. Commit and push:</w:t>
      </w:r>
    </w:p>
    <w:p>
      <w:pPr>
        <w:spacing w:after="0"/>
        <w:ind w:left="240"/>
        <w:shd w:val="clear" w:color="auto" w:fill="F1F5F9"/>
      </w:pPr>
      <w:r>
        <w:rPr>
          <w:rFonts w:ascii="Consolas" w:hAnsi="Consolas"/>
          <w:sz w:val="18"/>
        </w:rPr>
        <w:t>git status</w:t>
      </w:r>
    </w:p>
    <w:p>
      <w:pPr>
        <w:spacing w:after="0"/>
        <w:ind w:left="240"/>
        <w:shd w:val="clear" w:color="auto" w:fill="F1F5F9"/>
      </w:pPr>
      <w:r>
        <w:rPr>
          <w:rFonts w:ascii="Consolas" w:hAnsi="Consolas"/>
          <w:sz w:val="18"/>
        </w:rPr>
        <w:t>git add .</w:t>
      </w:r>
    </w:p>
    <w:p>
      <w:pPr>
        <w:spacing w:after="0"/>
        <w:ind w:left="240"/>
        <w:shd w:val="clear" w:color="auto" w:fill="F1F5F9"/>
      </w:pPr>
      <w:r>
        <w:rPr>
          <w:rFonts w:ascii="Consolas" w:hAnsi="Consolas"/>
          <w:sz w:val="18"/>
        </w:rPr>
        <w:t>git commit -m "Retrain model: select by recall"</w:t>
      </w:r>
    </w:p>
    <w:p>
      <w:pPr>
        <w:spacing w:after="0"/>
        <w:ind w:left="240"/>
        <w:shd w:val="clear" w:color="auto" w:fill="F1F5F9"/>
      </w:pPr>
      <w:r>
        <w:rPr>
          <w:rFonts w:ascii="Consolas" w:hAnsi="Consolas"/>
          <w:sz w:val="18"/>
        </w:rPr>
        <w:t>git push origin main</w:t>
      </w:r>
    </w:p>
    <w:p>
      <w:pPr>
        <w:spacing w:after="40"/>
      </w:pPr>
    </w:p>
    <w:p>
      <w:r>
        <w:rPr>
          <w:b/>
        </w:rPr>
        <w:t>3. Verify</w:t>
      </w:r>
      <w:r>
        <w:t xml:space="preserve"> on github.com that your commit appears in your repository.</w:t>
      </w:r>
    </w:p>
    <w:p>
      <w:pPr>
        <w:pStyle w:val="Heading1"/>
      </w:pPr>
      <w:r>
        <w:t>11. Create the Azure App Service (free tier)</w:t>
      </w:r>
    </w:p>
    <w:p>
      <w:pPr>
        <w:ind w:left="360" w:hanging="280"/>
      </w:pPr>
      <w:r>
        <w:t>1. Sign in to https://portal.azure.com.</w:t>
      </w:r>
    </w:p>
    <w:p>
      <w:pPr>
        <w:ind w:left="360" w:hanging="280"/>
      </w:pPr>
      <w:r>
        <w:t xml:space="preserve">2. </w:t>
      </w:r>
      <w:r>
        <w:rPr>
          <w:b/>
        </w:rPr>
        <w:t>Create a resource group</w:t>
      </w:r>
      <w:r>
        <w:t xml:space="preserve"> (a folder for related Azure resources): search </w:t>
      </w:r>
      <w:r>
        <w:rPr>
          <w:b/>
        </w:rPr>
        <w:t>Resource groups → + Create</w:t>
      </w:r>
      <w:r>
        <w:t xml:space="preserve"> → name it e.g. </w:t>
      </w:r>
      <w:r>
        <w:rPr>
          <w:rFonts w:ascii="Consolas" w:hAnsi="Consolas"/>
          <w:color w:val="D7263D"/>
        </w:rPr>
        <w:t>rg-heart-app</w:t>
      </w:r>
      <w:r>
        <w:t xml:space="preserve">, pick a region near you → </w:t>
      </w:r>
      <w:r>
        <w:rPr>
          <w:b/>
        </w:rPr>
        <w:t>Review + create → Create</w:t>
      </w:r>
      <w:r>
        <w:t>.</w:t>
      </w:r>
    </w:p>
    <w:p>
      <w:pPr>
        <w:ind w:left="360" w:hanging="280"/>
      </w:pPr>
      <w:r>
        <w:t xml:space="preserve">3. </w:t>
      </w:r>
      <w:r>
        <w:rPr>
          <w:b/>
        </w:rPr>
        <w:t>Create the web app</w:t>
      </w:r>
      <w:r>
        <w:t xml:space="preserve">: search </w:t>
      </w:r>
      <w:r>
        <w:rPr>
          <w:b/>
        </w:rPr>
        <w:t>App Services → + Create → Web App</w:t>
      </w:r>
      <w:r>
        <w:t xml:space="preserve">, then on the </w:t>
      </w:r>
      <w:r>
        <w:rPr>
          <w:b/>
        </w:rPr>
        <w:t>Basics</w:t>
      </w:r>
      <w:r>
        <w:t xml:space="preserve"> tab:</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Subscription</w:t>
            </w:r>
          </w:p>
        </w:tc>
        <w:tc>
          <w:tcPr>
            <w:tcW w:type="dxa" w:w="4320"/>
          </w:tcPr>
          <w:p>
            <w:r>
              <w:t>your free subscription</w:t>
            </w:r>
          </w:p>
        </w:tc>
      </w:tr>
      <w:tr>
        <w:tc>
          <w:tcPr>
            <w:tcW w:type="dxa" w:w="4320"/>
          </w:tcPr>
          <w:p>
            <w:r>
              <w:t>Resource group</w:t>
            </w:r>
          </w:p>
        </w:tc>
        <w:tc>
          <w:tcPr>
            <w:tcW w:type="dxa" w:w="4320"/>
          </w:tcPr>
          <w:p>
            <w:r>
              <w:rPr>
                <w:rFonts w:ascii="Consolas" w:hAnsi="Consolas"/>
                <w:color w:val="D7263D"/>
              </w:rPr>
              <w:t>rg-heart-app</w:t>
            </w:r>
          </w:p>
        </w:tc>
      </w:tr>
      <w:tr>
        <w:tc>
          <w:tcPr>
            <w:tcW w:type="dxa" w:w="4320"/>
          </w:tcPr>
          <w:p>
            <w:r>
              <w:t>Name</w:t>
            </w:r>
          </w:p>
        </w:tc>
        <w:tc>
          <w:tcPr>
            <w:tcW w:type="dxa" w:w="4320"/>
          </w:tcPr>
          <w:p>
            <w:r>
              <w:t xml:space="preserve">a unique name, e.g. </w:t>
            </w:r>
            <w:r>
              <w:rPr>
                <w:rFonts w:ascii="Consolas" w:hAnsi="Consolas"/>
                <w:color w:val="D7263D"/>
              </w:rPr>
              <w:t>heart-predictor-&lt;yourname&gt;</w:t>
            </w:r>
          </w:p>
        </w:tc>
      </w:tr>
      <w:tr>
        <w:tc>
          <w:tcPr>
            <w:tcW w:type="dxa" w:w="4320"/>
          </w:tcPr>
          <w:p>
            <w:r>
              <w:t>Publish</w:t>
            </w:r>
          </w:p>
        </w:tc>
        <w:tc>
          <w:tcPr>
            <w:tcW w:type="dxa" w:w="4320"/>
          </w:tcPr>
          <w:p>
            <w:r>
              <w:rPr>
                <w:b/>
              </w:rPr>
              <w:t>Code</w:t>
            </w:r>
          </w:p>
        </w:tc>
      </w:tr>
      <w:tr>
        <w:tc>
          <w:tcPr>
            <w:tcW w:type="dxa" w:w="4320"/>
          </w:tcPr>
          <w:p>
            <w:r>
              <w:t>Runtime stack</w:t>
            </w:r>
          </w:p>
        </w:tc>
        <w:tc>
          <w:tcPr>
            <w:tcW w:type="dxa" w:w="4320"/>
          </w:tcPr>
          <w:p>
            <w:r>
              <w:rPr>
                <w:b/>
              </w:rPr>
              <w:t>Python 3.12</w:t>
            </w:r>
            <w:r>
              <w:t xml:space="preserve"> (avoid versions marked </w:t>
            </w:r>
            <w:r>
              <w:rPr>
                <w:i/>
              </w:rPr>
              <w:t>preview</w:t>
            </w:r>
            <w:r>
              <w:t>)</w:t>
            </w:r>
          </w:p>
        </w:tc>
      </w:tr>
      <w:tr>
        <w:tc>
          <w:tcPr>
            <w:tcW w:type="dxa" w:w="4320"/>
          </w:tcPr>
          <w:p>
            <w:r>
              <w:t>Operating system</w:t>
            </w:r>
          </w:p>
        </w:tc>
        <w:tc>
          <w:tcPr>
            <w:tcW w:type="dxa" w:w="4320"/>
          </w:tcPr>
          <w:p>
            <w:r>
              <w:rPr>
                <w:b/>
              </w:rPr>
              <w:t>Linux</w:t>
            </w:r>
          </w:p>
        </w:tc>
      </w:tr>
      <w:tr>
        <w:tc>
          <w:tcPr>
            <w:tcW w:type="dxa" w:w="4320"/>
          </w:tcPr>
          <w:p>
            <w:r>
              <w:t>Region</w:t>
            </w:r>
          </w:p>
        </w:tc>
        <w:tc>
          <w:tcPr>
            <w:tcW w:type="dxa" w:w="4320"/>
          </w:tcPr>
          <w:p>
            <w:r>
              <w:t>same as the resource group</w:t>
            </w:r>
          </w:p>
        </w:tc>
      </w:tr>
      <w:tr>
        <w:tc>
          <w:tcPr>
            <w:tcW w:type="dxa" w:w="4320"/>
          </w:tcPr>
          <w:p>
            <w:r>
              <w:t>Pricing plan</w:t>
            </w:r>
          </w:p>
        </w:tc>
        <w:tc>
          <w:tcPr>
            <w:tcW w:type="dxa" w:w="4320"/>
          </w:tcPr>
          <w:p>
            <w:r>
              <w:t xml:space="preserve">create a new Linux plan → </w:t>
            </w:r>
            <w:r>
              <w:rPr>
                <w:b/>
              </w:rPr>
              <w:t>Free F1</w:t>
            </w:r>
          </w:p>
        </w:tc>
      </w:tr>
    </w:tbl>
    <w:p/>
    <w:p>
      <w:pPr>
        <w:ind w:left="360" w:hanging="280"/>
      </w:pPr>
      <w:r>
        <w:t xml:space="preserve">4. On the </w:t>
      </w:r>
      <w:r>
        <w:rPr>
          <w:b/>
        </w:rPr>
        <w:t>Deployment</w:t>
      </w:r>
      <w:r>
        <w:t xml:space="preserve"> tab, leave </w:t>
      </w:r>
      <w:r>
        <w:rPr>
          <w:b/>
        </w:rPr>
        <w:t>Continuous deployment disabled</w:t>
      </w:r>
      <w:r>
        <w:t xml:space="preserve"> — this repository already contains its own pipeline (step 13).</w:t>
      </w:r>
    </w:p>
    <w:p>
      <w:pPr>
        <w:ind w:left="360" w:hanging="280"/>
      </w:pPr>
      <w:r>
        <w:t xml:space="preserve">5. </w:t>
      </w:r>
      <w:r>
        <w:rPr>
          <w:b/>
        </w:rPr>
        <w:t>Review + create → Create</w:t>
      </w:r>
      <w:r>
        <w:t xml:space="preserve">, wait for </w:t>
      </w:r>
      <w:r>
        <w:rPr>
          <w:i/>
        </w:rPr>
        <w:t>"Your deployment is complete"</w:t>
      </w:r>
      <w:r>
        <w:t xml:space="preserve">, then </w:t>
      </w:r>
      <w:r>
        <w:rPr>
          <w:b/>
        </w:rPr>
        <w:t>Go to resource</w:t>
      </w:r>
      <w:r>
        <w:t>.</w:t>
      </w:r>
    </w:p>
    <w:p>
      <w:pPr>
        <w:ind w:left="360" w:hanging="280"/>
      </w:pPr>
      <w:r>
        <w:t xml:space="preserve">6. On </w:t>
      </w:r>
      <w:r>
        <w:rPr>
          <w:b/>
        </w:rPr>
        <w:t>Overview</w:t>
      </w:r>
      <w:r>
        <w:t xml:space="preserve">, copy the </w:t>
      </w:r>
      <w:r>
        <w:rPr>
          <w:b/>
        </w:rPr>
        <w:t>Default domain</w:t>
      </w:r>
      <w:r>
        <w:t xml:space="preserve">. This is your app's address: </w:t>
      </w:r>
      <w:r>
        <w:rPr>
          <w:rFonts w:ascii="Consolas" w:hAnsi="Consolas"/>
          <w:color w:val="D7263D"/>
        </w:rPr>
        <w:t>https://&lt;default-domain&gt;</w:t>
      </w:r>
      <w:r>
        <w:t>.</w:t>
      </w:r>
    </w:p>
    <w:p>
      <w:pPr>
        <w:ind w:left="240"/>
        <w:shd w:val="clear" w:color="auto" w:fill="FEF2F2"/>
      </w:pPr>
      <w:r>
        <w:t xml:space="preserve">If </w:t>
      </w:r>
      <w:r>
        <w:rPr>
          <w:b/>
        </w:rPr>
        <w:t>Free F1</w:t>
      </w:r>
      <w:r>
        <w:t xml:space="preserve"> is not offered in your region, choose another region for both the plan and the app.</w:t>
      </w:r>
    </w:p>
    <w:p>
      <w:pPr>
        <w:pStyle w:val="Heading1"/>
      </w:pPr>
      <w:r>
        <w:t>12. Configure the App Service</w:t>
      </w:r>
    </w:p>
    <w:p>
      <w:r>
        <w:rPr>
          <w:b/>
        </w:rPr>
        <w:t>1. Startup command and publishing credentials</w:t>
      </w:r>
      <w:r>
        <w:t xml:space="preserve"> — open </w:t>
      </w:r>
      <w:r>
        <w:rPr>
          <w:b/>
        </w:rPr>
        <w:t>Settings → Configuration → General settings</w:t>
      </w:r>
      <w:r>
        <w:t>:</w:t>
      </w:r>
    </w:p>
    <w:p>
      <w:pPr>
        <w:pStyle w:val="ListBullet"/>
      </w:pPr>
      <w:r>
        <w:rPr>
          <w:b/>
        </w:rPr>
        <w:t>Startup Command:</w:t>
      </w:r>
      <w:r>
        <w:t xml:space="preserve"> </w:t>
      </w:r>
      <w:r>
        <w:rPr>
          <w:rFonts w:ascii="Consolas" w:hAnsi="Consolas"/>
          <w:color w:val="D7263D"/>
        </w:rPr>
        <w:t>bash startup.sh</w:t>
      </w:r>
    </w:p>
    <w:p>
      <w:pPr>
        <w:pStyle w:val="ListBullet"/>
      </w:pPr>
      <w:r>
        <w:rPr>
          <w:b/>
        </w:rPr>
        <w:t>SCM Basic Auth Publishing Credentials:</w:t>
      </w:r>
      <w:r>
        <w:t xml:space="preserve"> </w:t>
      </w:r>
      <w:r>
        <w:rPr>
          <w:b/>
        </w:rPr>
        <w:t>On</w:t>
      </w:r>
      <w:r>
        <w:t xml:space="preserve"> (needed to download the publish profile in the next step)</w:t>
      </w:r>
    </w:p>
    <w:p>
      <w:pPr>
        <w:pStyle w:val="ListBullet"/>
      </w:pPr>
      <w:r>
        <w:t xml:space="preserve">Click </w:t>
      </w:r>
      <w:r>
        <w:rPr>
          <w:b/>
        </w:rPr>
        <w:t>Save → Continue</w:t>
      </w:r>
      <w:r>
        <w:t>.</w:t>
      </w:r>
    </w:p>
    <w:p>
      <w:r>
        <w:rPr>
          <w:rFonts w:ascii="Consolas" w:hAnsi="Consolas"/>
          <w:color w:val="D7263D"/>
        </w:rPr>
        <w:t>startup.sh</w:t>
      </w:r>
      <w:r>
        <w:t xml:space="preserve"> runs </w:t>
      </w:r>
      <w:r>
        <w:rPr>
          <w:rFonts w:ascii="Consolas" w:hAnsi="Consolas"/>
          <w:color w:val="D7263D"/>
        </w:rPr>
        <w:t>python -m streamlit run app.py --server.port 8000 --server.address 0.0.0.0</w:t>
      </w:r>
      <w:r>
        <w:t xml:space="preserve"> — Streamlit listening on the port Azure expects.</w:t>
      </w:r>
    </w:p>
    <w:p>
      <w:r>
        <w:rPr>
          <w:b/>
        </w:rPr>
        <w:t>2. Build setting</w:t>
      </w:r>
      <w:r>
        <w:t xml:space="preserve"> — open </w:t>
      </w:r>
      <w:r>
        <w:rPr>
          <w:b/>
        </w:rPr>
        <w:t>Settings → Environment variables → App settings → + Add</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Value</w:t>
            </w:r>
          </w:p>
        </w:tc>
      </w:tr>
      <w:tr>
        <w:tc>
          <w:tcPr>
            <w:tcW w:type="dxa" w:w="4320"/>
          </w:tcPr>
          <w:p>
            <w:r>
              <w:rPr>
                <w:rFonts w:ascii="Consolas" w:hAnsi="Consolas"/>
                <w:color w:val="D7263D"/>
              </w:rPr>
              <w:t>SCM_DO_BUILD_DURING_DEPLOYMENT</w:t>
            </w:r>
          </w:p>
        </w:tc>
        <w:tc>
          <w:tcPr>
            <w:tcW w:type="dxa" w:w="4320"/>
          </w:tcPr>
          <w:p>
            <w:r>
              <w:rPr>
                <w:rFonts w:ascii="Consolas" w:hAnsi="Consolas"/>
                <w:color w:val="D7263D"/>
              </w:rPr>
              <w:t>true</w:t>
            </w:r>
          </w:p>
        </w:tc>
      </w:tr>
    </w:tbl>
    <w:p/>
    <w:p>
      <w:r>
        <w:t xml:space="preserve">Click </w:t>
      </w:r>
      <w:r>
        <w:rPr>
          <w:b/>
        </w:rPr>
        <w:t>Apply</w:t>
      </w:r>
      <w:r>
        <w:t xml:space="preserve">, then </w:t>
      </w:r>
      <w:r>
        <w:rPr>
          <w:b/>
        </w:rPr>
        <w:t>Apply → Confirm</w:t>
      </w:r>
      <w:r>
        <w:t xml:space="preserve">. This tells Azure to run </w:t>
      </w:r>
      <w:r>
        <w:rPr>
          <w:rFonts w:ascii="Consolas" w:hAnsi="Consolas"/>
          <w:color w:val="D7263D"/>
        </w:rPr>
        <w:t>pip install -r requirements.txt</w:t>
      </w:r>
      <w:r>
        <w:t xml:space="preserve"> every time new code arrives.</w:t>
      </w:r>
    </w:p>
    <w:p>
      <w:pPr>
        <w:ind w:left="240"/>
        <w:shd w:val="clear" w:color="auto" w:fill="FEF2F2"/>
      </w:pPr>
      <w:r>
        <w:t>Web sockets, which Streamlit needs, are always enabled on Linux App Services, so there is nothing to switch on. You will not see a Web sockets toggle; WebJobs can stay off.</w:t>
      </w:r>
    </w:p>
    <w:p>
      <w:pPr>
        <w:pStyle w:val="Heading1"/>
      </w:pPr>
      <w:r>
        <w:t>13. Connect GitHub to Azure (CI/CD)</w:t>
      </w:r>
    </w:p>
    <w:p>
      <w:r>
        <w:t xml:space="preserve">The workflow </w:t>
      </w:r>
      <w:r>
        <w:rPr>
          <w:rFonts w:ascii="Consolas" w:hAnsi="Consolas"/>
          <w:color w:val="D7263D"/>
        </w:rPr>
        <w:t>.github/workflows/deploy.yml</w:t>
      </w:r>
      <w:r>
        <w:t xml:space="preserve"> runs on every push to </w:t>
      </w:r>
      <w:r>
        <w:rPr>
          <w:rFonts w:ascii="Consolas" w:hAnsi="Consolas"/>
          <w:color w:val="D7263D"/>
        </w:rPr>
        <w:t>main</w:t>
      </w:r>
      <w:r>
        <w:t>:</w:t>
      </w:r>
    </w:p>
    <w:p>
      <w:pPr>
        <w:ind w:left="360" w:hanging="280"/>
      </w:pPr>
      <w:r>
        <w:t xml:space="preserve">1. </w:t>
      </w:r>
      <w:r>
        <w:rPr>
          <w:b/>
        </w:rPr>
        <w:t>Test</w:t>
      </w:r>
      <w:r>
        <w:t xml:space="preserve"> — installs </w:t>
      </w:r>
      <w:r>
        <w:rPr>
          <w:rFonts w:ascii="Consolas" w:hAnsi="Consolas"/>
          <w:color w:val="D7263D"/>
        </w:rPr>
        <w:t>requirements.txt</w:t>
      </w:r>
      <w:r>
        <w:t xml:space="preserve"> on a fresh Linux machine and checks the saved model loads and predicts.</w:t>
      </w:r>
    </w:p>
    <w:p>
      <w:pPr>
        <w:ind w:left="360" w:hanging="280"/>
      </w:pPr>
      <w:r>
        <w:t xml:space="preserve">2. </w:t>
      </w:r>
      <w:r>
        <w:rPr>
          <w:b/>
        </w:rPr>
        <w:t>Deploy</w:t>
      </w:r>
      <w:r>
        <w:t xml:space="preserve"> — uploads the committed files to your App Service, where Azure installs the packages and runs </w:t>
      </w:r>
      <w:r>
        <w:rPr>
          <w:rFonts w:ascii="Consolas" w:hAnsi="Consolas"/>
          <w:color w:val="D7263D"/>
        </w:rPr>
        <w:t>startup.sh</w:t>
      </w:r>
      <w:r>
        <w:t>.</w:t>
      </w:r>
    </w:p>
    <w:p>
      <w:r>
        <w:t>It needs two pieces of information from you, stored safely in GitHub:</w:t>
      </w:r>
    </w:p>
    <w:p>
      <w:r>
        <w:rPr>
          <w:b/>
        </w:rPr>
        <w:t>1. Download the publish profile</w:t>
      </w:r>
      <w:r>
        <w:t xml:space="preserve"> — App Service → </w:t>
      </w:r>
      <w:r>
        <w:rPr>
          <w:b/>
        </w:rPr>
        <w:t>Overview → Download publish profile</w:t>
      </w:r>
      <w:r>
        <w:t>. This file is a password: never commit it, and delete it after the next step.</w:t>
      </w:r>
    </w:p>
    <w:p>
      <w:r>
        <w:rPr>
          <w:b/>
        </w:rPr>
        <w:t>2. Add it to GitHub</w:t>
      </w:r>
      <w:r>
        <w:t xml:space="preserve"> — in </w:t>
      </w:r>
      <w:r>
        <w:rPr>
          <w:b/>
        </w:rPr>
        <w:t>your</w:t>
      </w:r>
      <w:r>
        <w:t xml:space="preserve"> repository: </w:t>
      </w:r>
      <w:r>
        <w:rPr>
          <w:b/>
        </w:rPr>
        <w:t>Settings → Secrets and variables → Actions</w:t>
      </w:r>
      <w:r>
        <w:t>:</w:t>
      </w:r>
    </w:p>
    <w:p>
      <w:pPr>
        <w:pStyle w:val="ListBullet"/>
      </w:pPr>
      <w:r>
        <w:rPr>
          <w:b/>
        </w:rPr>
        <w:t>Secrets</w:t>
      </w:r>
      <w:r>
        <w:t xml:space="preserve"> tab → </w:t>
      </w:r>
      <w:r>
        <w:rPr>
          <w:b/>
        </w:rPr>
        <w:t>New repository secret</w:t>
      </w:r>
    </w:p>
    <w:p>
      <w:pPr>
        <w:pStyle w:val="ListBullet2"/>
      </w:pPr>
      <w:r>
        <w:t xml:space="preserve">Name: </w:t>
      </w:r>
      <w:r>
        <w:rPr>
          <w:rFonts w:ascii="Consolas" w:hAnsi="Consolas"/>
          <w:color w:val="D7263D"/>
        </w:rPr>
        <w:t>AZURE_WEBAPP_PUBLISH_PROFILE</w:t>
      </w:r>
    </w:p>
    <w:p>
      <w:pPr>
        <w:pStyle w:val="ListBullet2"/>
      </w:pPr>
      <w:r>
        <w:t xml:space="preserve">Secret: open the downloaded file in a text editor and paste its </w:t>
      </w:r>
      <w:r>
        <w:rPr>
          <w:b/>
        </w:rPr>
        <w:t>entire</w:t>
      </w:r>
      <w:r>
        <w:t xml:space="preserve"> contents</w:t>
      </w:r>
    </w:p>
    <w:p>
      <w:pPr>
        <w:pStyle w:val="ListBullet"/>
      </w:pPr>
      <w:r>
        <w:rPr>
          <w:b/>
        </w:rPr>
        <w:t>Variables</w:t>
      </w:r>
      <w:r>
        <w:t xml:space="preserve"> tab → </w:t>
      </w:r>
      <w:r>
        <w:rPr>
          <w:b/>
        </w:rPr>
        <w:t>New repository variable</w:t>
      </w:r>
    </w:p>
    <w:p>
      <w:pPr>
        <w:pStyle w:val="ListBullet2"/>
      </w:pPr>
      <w:r>
        <w:t xml:space="preserve">Name: </w:t>
      </w:r>
      <w:r>
        <w:rPr>
          <w:rFonts w:ascii="Consolas" w:hAnsi="Consolas"/>
          <w:color w:val="D7263D"/>
        </w:rPr>
        <w:t>AZURE_WEBAPP_NAME</w:t>
      </w:r>
    </w:p>
    <w:p>
      <w:pPr>
        <w:pStyle w:val="ListBullet2"/>
      </w:pPr>
      <w:r>
        <w:t xml:space="preserve">Value: your App Service name (e.g. </w:t>
      </w:r>
      <w:r>
        <w:rPr>
          <w:rFonts w:ascii="Consolas" w:hAnsi="Consolas"/>
          <w:color w:val="D7263D"/>
        </w:rPr>
        <w:t>heart-predictor-&lt;yourname&gt;</w:t>
      </w:r>
      <w:r>
        <w:t>)</w:t>
      </w:r>
    </w:p>
    <w:p>
      <w:r>
        <w:rPr>
          <w:b/>
        </w:rPr>
        <w:t>3. Check GitHub Actions is enabled</w:t>
      </w:r>
      <w:r>
        <w:t xml:space="preserve"> — open the </w:t>
      </w:r>
      <w:r>
        <w:rPr>
          <w:b/>
        </w:rPr>
        <w:t>Actions</w:t>
      </w:r>
      <w:r>
        <w:t xml:space="preserve"> tab of your repository. If it shows a button such as </w:t>
      </w:r>
      <w:r>
        <w:rPr>
          <w:b/>
        </w:rPr>
        <w:t>"I understand my workflows, go ahead and enable them"</w:t>
      </w:r>
      <w:r>
        <w:t>, click it.</w:t>
      </w:r>
    </w:p>
    <w:p>
      <w:r>
        <w:rPr>
          <w:b/>
        </w:rPr>
        <w:t>4. Run the deployment</w:t>
      </w:r>
      <w:r>
        <w:t xml:space="preserve"> — </w:t>
      </w:r>
      <w:r>
        <w:rPr>
          <w:b/>
        </w:rPr>
        <w:t>Actions → Deploy to Azure → Run workflow → Run workflow</w:t>
      </w:r>
      <w:r>
        <w:t>. Wait for the green tick (about 3 minutes).</w:t>
      </w:r>
    </w:p>
    <w:p>
      <w:r>
        <w:rPr>
          <w:b/>
        </w:rPr>
        <w:t>5. Open your app</w:t>
      </w:r>
      <w:r>
        <w:t xml:space="preserve"> at </w:t>
      </w:r>
      <w:r>
        <w:rPr>
          <w:rFonts w:ascii="Consolas" w:hAnsi="Consolas"/>
          <w:color w:val="D7263D"/>
        </w:rPr>
        <w:t>https://&lt;default-domain&gt;</w:t>
      </w:r>
      <w:r>
        <w:t>. The very first start takes 1–3 minutes while Azure installs the packages.</w:t>
      </w:r>
    </w:p>
    <w:p>
      <w:r>
        <w:t xml:space="preserve">From now on, </w:t>
      </w:r>
      <w:r>
        <w:rPr>
          <w:b/>
        </w:rPr>
        <w:t>every `git push` to `main` redeploys automatically</w:t>
      </w:r>
      <w:r>
        <w:t>.</w:t>
      </w:r>
    </w:p>
    <w:p>
      <w:pPr>
        <w:ind w:left="240"/>
        <w:shd w:val="clear" w:color="auto" w:fill="FEF2F2"/>
      </w:pPr>
      <w:r>
        <w:rPr>
          <w:b/>
        </w:rPr>
        <w:t>Why not Azure's "Deployment Center → GitHub" button?</w:t>
      </w:r>
      <w:r>
        <w:t xml:space="preserve"> It generates a second workflow that duplicates this one without the model test, and it picks up whatever Python version the portal suggests. Use the provided workflow instead. If you already used Deployment Center, delete the workflow file it added (</w:t>
      </w:r>
      <w:r>
        <w:rPr>
          <w:rFonts w:ascii="Consolas" w:hAnsi="Consolas"/>
          <w:color w:val="D7263D"/>
        </w:rPr>
        <w:t>.github/workflows/main_&lt;app-name&gt;.yml</w:t>
      </w:r>
      <w:r>
        <w:t>) and follow the steps above.</w:t>
      </w:r>
    </w:p>
    <w:p>
      <w:r>
        <w:rPr>
          <w:b/>
        </w:rPr>
        <w:t>Advanced alternative — OpenID Connect instead of a publish profile.</w:t>
      </w:r>
      <w:r>
        <w:t xml:space="preserve"> If your organisation disables basic-auth publishing, create a Microsoft Entra app or user-assigned managed identity with a federated credential for your repository, give it the </w:t>
      </w:r>
      <w:r>
        <w:rPr>
          <w:i/>
        </w:rPr>
        <w:t>Website Contributor</w:t>
      </w:r>
      <w:r>
        <w:t xml:space="preserve"> role on the App Service, and add the secrets </w:t>
      </w:r>
      <w:r>
        <w:rPr>
          <w:rFonts w:ascii="Consolas" w:hAnsi="Consolas"/>
          <w:color w:val="D7263D"/>
        </w:rPr>
        <w:t>AZURE_CLIENT_ID</w:t>
      </w:r>
      <w:r>
        <w:t xml:space="preserve">, </w:t>
      </w:r>
      <w:r>
        <w:rPr>
          <w:rFonts w:ascii="Consolas" w:hAnsi="Consolas"/>
          <w:color w:val="D7263D"/>
        </w:rPr>
        <w:t>AZURE_TENANT_ID</w:t>
      </w:r>
      <w:r>
        <w:t xml:space="preserve"> and </w:t>
      </w:r>
      <w:r>
        <w:rPr>
          <w:rFonts w:ascii="Consolas" w:hAnsi="Consolas"/>
          <w:color w:val="D7263D"/>
        </w:rPr>
        <w:t>AZURE_SUBSCRIPTION_ID</w:t>
      </w:r>
      <w:r>
        <w:t xml:space="preserve"> instead of </w:t>
      </w:r>
      <w:r>
        <w:rPr>
          <w:rFonts w:ascii="Consolas" w:hAnsi="Consolas"/>
          <w:color w:val="D7263D"/>
        </w:rPr>
        <w:t>AZURE_WEBAPP_PUBLISH_PROFILE</w:t>
      </w:r>
      <w:r>
        <w:t>. The workflow detects which method you configured.</w:t>
      </w:r>
    </w:p>
    <w:p>
      <w:pPr>
        <w:pStyle w:val="Heading1"/>
      </w:pPr>
      <w:r>
        <w:t>14. Day-to-day workflow</w:t>
      </w:r>
    </w:p>
    <w:p>
      <w:r>
        <w:t>Once everything is connected, improving the live model is a short loop:</w:t>
      </w:r>
    </w:p>
    <w:p>
      <w:pPr>
        <w:spacing w:after="0"/>
        <w:ind w:left="240"/>
        <w:shd w:val="clear" w:color="auto" w:fill="F1F5F9"/>
      </w:pPr>
      <w:r>
        <w:rPr>
          <w:rFonts w:ascii="Consolas" w:hAnsi="Consolas"/>
          <w:sz w:val="18"/>
        </w:rPr>
        <w:t>cd heart-disease-azure-starter</w:t>
      </w:r>
    </w:p>
    <w:p>
      <w:pPr>
        <w:spacing w:after="0"/>
        <w:ind w:left="240"/>
        <w:shd w:val="clear" w:color="auto" w:fill="F1F5F9"/>
      </w:pPr>
      <w:r>
        <w:rPr>
          <w:rFonts w:ascii="Consolas" w:hAnsi="Consolas"/>
          <w:sz w:val="18"/>
        </w:rPr>
        <w:t>source .venv/bin/activate</w:t>
      </w:r>
    </w:p>
    <w:p>
      <w:pPr>
        <w:spacing w:after="0"/>
        <w:ind w:left="240"/>
        <w:shd w:val="clear" w:color="auto" w:fill="F1F5F9"/>
      </w:pPr>
      <w:r>
        <w:rPr>
          <w:rFonts w:ascii="Consolas" w:hAnsi="Consolas"/>
          <w:sz w:val="18"/>
        </w:rPr>
      </w:r>
    </w:p>
    <w:p>
      <w:pPr>
        <w:spacing w:after="0"/>
        <w:ind w:left="240"/>
        <w:shd w:val="clear" w:color="auto" w:fill="F1F5F9"/>
      </w:pPr>
      <w:r>
        <w:rPr>
          <w:rFonts w:ascii="Consolas" w:hAnsi="Consolas"/>
          <w:sz w:val="18"/>
        </w:rPr>
        <w:t>python main.py --run-name "describe-your-change"   # 1. retrain (tracked in MLflow)</w:t>
      </w:r>
    </w:p>
    <w:p>
      <w:pPr>
        <w:spacing w:after="0"/>
        <w:ind w:left="240"/>
        <w:shd w:val="clear" w:color="auto" w:fill="F1F5F9"/>
      </w:pPr>
      <w:r>
        <w:rPr>
          <w:rFonts w:ascii="Consolas" w:hAnsi="Consolas"/>
          <w:sz w:val="18"/>
        </w:rPr>
        <w:t>mlflow ui --backend-store-uri sqlite:///mlflow.db --port 5001   # 2. compare runs</w:t>
      </w:r>
    </w:p>
    <w:p>
      <w:pPr>
        <w:spacing w:after="0"/>
        <w:ind w:left="240"/>
        <w:shd w:val="clear" w:color="auto" w:fill="F1F5F9"/>
      </w:pPr>
      <w:r>
        <w:rPr>
          <w:rFonts w:ascii="Consolas" w:hAnsi="Consolas"/>
          <w:sz w:val="18"/>
        </w:rPr>
        <w:t>streamlit run app.py                               # 3. check the dashboard locally</w:t>
      </w:r>
    </w:p>
    <w:p>
      <w:pPr>
        <w:spacing w:after="0"/>
        <w:ind w:left="240"/>
        <w:shd w:val="clear" w:color="auto" w:fill="F1F5F9"/>
      </w:pPr>
      <w:r>
        <w:rPr>
          <w:rFonts w:ascii="Consolas" w:hAnsi="Consolas"/>
          <w:sz w:val="18"/>
        </w:rPr>
      </w:r>
    </w:p>
    <w:p>
      <w:pPr>
        <w:spacing w:after="0"/>
        <w:ind w:left="240"/>
        <w:shd w:val="clear" w:color="auto" w:fill="F1F5F9"/>
      </w:pPr>
      <w:r>
        <w:rPr>
          <w:rFonts w:ascii="Consolas" w:hAnsi="Consolas"/>
          <w:sz w:val="18"/>
        </w:rPr>
        <w:t>git add .                                          # 4. ship it</w:t>
      </w:r>
    </w:p>
    <w:p>
      <w:pPr>
        <w:spacing w:after="0"/>
        <w:ind w:left="240"/>
        <w:shd w:val="clear" w:color="auto" w:fill="F1F5F9"/>
      </w:pPr>
      <w:r>
        <w:rPr>
          <w:rFonts w:ascii="Consolas" w:hAnsi="Consolas"/>
          <w:sz w:val="18"/>
        </w:rPr>
        <w:t>git commit -m "Retrain: describe-your-change"</w:t>
      </w:r>
    </w:p>
    <w:p>
      <w:pPr>
        <w:spacing w:after="0"/>
        <w:ind w:left="240"/>
        <w:shd w:val="clear" w:color="auto" w:fill="F1F5F9"/>
      </w:pPr>
      <w:r>
        <w:rPr>
          <w:rFonts w:ascii="Consolas" w:hAnsi="Consolas"/>
          <w:sz w:val="18"/>
        </w:rPr>
        <w:t>git push origin main                               # 5. GitHub Actions tests + deploys</w:t>
      </w:r>
    </w:p>
    <w:p>
      <w:pPr>
        <w:spacing w:after="40"/>
      </w:pPr>
    </w:p>
    <w:p>
      <w:r>
        <w:t xml:space="preserve">Watch progress in the </w:t>
      </w:r>
      <w:r>
        <w:rPr>
          <w:b/>
        </w:rPr>
        <w:t>Actions</w:t>
      </w:r>
      <w:r>
        <w:t xml:space="preserve"> tab of your repository, then refresh your Azure URL.</w:t>
      </w:r>
    </w:p>
    <w:p>
      <w:pPr>
        <w:pStyle w:val="Heading1"/>
      </w:pPr>
      <w:r>
        <w:t>15. Troubleshooting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Cause and fix</w:t>
            </w:r>
          </w:p>
        </w:tc>
      </w:tr>
      <w:tr>
        <w:tc>
          <w:tcPr>
            <w:tcW w:type="dxa" w:w="4320"/>
          </w:tcPr>
          <w:p>
            <w:r>
              <w:rPr>
                <w:rFonts w:ascii="Consolas" w:hAnsi="Consolas"/>
                <w:color w:val="D7263D"/>
              </w:rPr>
              <w:t>git push</w:t>
            </w:r>
            <w:r>
              <w:t xml:space="preserve"> rejected: </w:t>
            </w:r>
            <w:r>
              <w:rPr>
                <w:i/>
              </w:rPr>
              <w:t>"refusing to allow an OAuth App to create or update workflow … without workflow scope"</w:t>
            </w:r>
          </w:p>
        </w:tc>
        <w:tc>
          <w:tcPr>
            <w:tcW w:type="dxa" w:w="4320"/>
          </w:tcPr>
          <w:p>
            <w:r>
              <w:t xml:space="preserve">Your GitHub login lacks the </w:t>
            </w:r>
            <w:r>
              <w:rPr>
                <w:rFonts w:ascii="Consolas" w:hAnsi="Consolas"/>
                <w:color w:val="D7263D"/>
              </w:rPr>
              <w:t>workflow</w:t>
            </w:r>
            <w:r>
              <w:t xml:space="preserve"> permission. Run </w:t>
            </w:r>
            <w:r>
              <w:rPr>
                <w:rFonts w:ascii="Consolas" w:hAnsi="Consolas"/>
                <w:color w:val="D7263D"/>
              </w:rPr>
              <w:t>gh auth refresh -h github.com -s workflow</w:t>
            </w:r>
            <w:r>
              <w:t xml:space="preserve"> and </w:t>
            </w:r>
            <w:r>
              <w:rPr>
                <w:rFonts w:ascii="Consolas" w:hAnsi="Consolas"/>
                <w:color w:val="D7263D"/>
              </w:rPr>
              <w:t>gh auth setup-git</w:t>
            </w:r>
            <w:r>
              <w:t>, then push again.</w:t>
            </w:r>
          </w:p>
        </w:tc>
      </w:tr>
      <w:tr>
        <w:tc>
          <w:tcPr>
            <w:tcW w:type="dxa" w:w="4320"/>
          </w:tcPr>
          <w:p>
            <w:r>
              <w:t xml:space="preserve">Workflow finishes with </w:t>
            </w:r>
            <w:r>
              <w:rPr>
                <w:i/>
              </w:rPr>
              <w:t>"Deployment skipped"</w:t>
            </w:r>
          </w:p>
        </w:tc>
        <w:tc>
          <w:tcPr>
            <w:tcW w:type="dxa" w:w="4320"/>
          </w:tcPr>
          <w:p>
            <w:r>
              <w:t xml:space="preserve">The </w:t>
            </w:r>
            <w:r>
              <w:rPr>
                <w:rFonts w:ascii="Consolas" w:hAnsi="Consolas"/>
                <w:color w:val="D7263D"/>
              </w:rPr>
              <w:t>AZURE_WEBAPP_NAME</w:t>
            </w:r>
            <w:r>
              <w:t xml:space="preserve"> variable or the </w:t>
            </w:r>
            <w:r>
              <w:rPr>
                <w:rFonts w:ascii="Consolas" w:hAnsi="Consolas"/>
                <w:color w:val="D7263D"/>
              </w:rPr>
              <w:t>AZURE_WEBAPP_PUBLISH_PROFILE</w:t>
            </w:r>
            <w:r>
              <w:t xml:space="preserve"> secret is missing or misspelled (step 13).</w:t>
            </w:r>
          </w:p>
        </w:tc>
      </w:tr>
      <w:tr>
        <w:tc>
          <w:tcPr>
            <w:tcW w:type="dxa" w:w="4320"/>
          </w:tcPr>
          <w:p>
            <w:r>
              <w:rPr>
                <w:b/>
              </w:rPr>
              <w:t>Download publish profile</w:t>
            </w:r>
            <w:r>
              <w:t xml:space="preserve"> is greyed out</w:t>
            </w:r>
          </w:p>
        </w:tc>
        <w:tc>
          <w:tcPr>
            <w:tcW w:type="dxa" w:w="4320"/>
          </w:tcPr>
          <w:p>
            <w:r>
              <w:t xml:space="preserve">Turn on </w:t>
            </w:r>
            <w:r>
              <w:rPr>
                <w:b/>
              </w:rPr>
              <w:t>SCM Basic Auth Publishing Credentials</w:t>
            </w:r>
            <w:r>
              <w:t xml:space="preserve"> (step 12).</w:t>
            </w:r>
          </w:p>
        </w:tc>
      </w:tr>
      <w:tr>
        <w:tc>
          <w:tcPr>
            <w:tcW w:type="dxa" w:w="4320"/>
          </w:tcPr>
          <w:p>
            <w:r>
              <w:t xml:space="preserve">Deploy step fails with </w:t>
            </w:r>
            <w:r>
              <w:rPr>
                <w:i/>
              </w:rPr>
              <w:t>401 Unauthorized</w:t>
            </w:r>
          </w:p>
        </w:tc>
        <w:tc>
          <w:tcPr>
            <w:tcW w:type="dxa" w:w="4320"/>
          </w:tcPr>
          <w:p>
            <w:r>
              <w:t>The publish profile was reset or is outdated. Download it again and update the secret.</w:t>
            </w:r>
          </w:p>
        </w:tc>
      </w:tr>
      <w:tr>
        <w:tc>
          <w:tcPr>
            <w:tcW w:type="dxa" w:w="4320"/>
          </w:tcPr>
          <w:p>
            <w:r>
              <w:t xml:space="preserve">Site shows Azure's default </w:t>
            </w:r>
            <w:r>
              <w:rPr>
                <w:i/>
              </w:rPr>
              <w:t>welcome / "waiting for your content"</w:t>
            </w:r>
            <w:r>
              <w:t xml:space="preserve"> page or </w:t>
            </w:r>
            <w:r>
              <w:rPr>
                <w:i/>
              </w:rPr>
              <w:t>404</w:t>
            </w:r>
          </w:p>
        </w:tc>
        <w:tc>
          <w:tcPr>
            <w:tcW w:type="dxa" w:w="4320"/>
          </w:tcPr>
          <w:p>
            <w:r>
              <w:t xml:space="preserve">The </w:t>
            </w:r>
            <w:r>
              <w:rPr>
                <w:b/>
              </w:rPr>
              <w:t>Startup Command</w:t>
            </w:r>
            <w:r>
              <w:t xml:space="preserve"> is not </w:t>
            </w:r>
            <w:r>
              <w:rPr>
                <w:rFonts w:ascii="Consolas" w:hAnsi="Consolas"/>
                <w:color w:val="D7263D"/>
              </w:rPr>
              <w:t>bash startup.sh</w:t>
            </w:r>
            <w:r>
              <w:t>, or no deployment has run yet.</w:t>
            </w:r>
          </w:p>
        </w:tc>
      </w:tr>
      <w:tr>
        <w:tc>
          <w:tcPr>
            <w:tcW w:type="dxa" w:w="4320"/>
          </w:tcPr>
          <w:p>
            <w:r>
              <w:rPr>
                <w:i/>
              </w:rPr>
              <w:t>503 Service Unavailable</w:t>
            </w:r>
            <w:r>
              <w:t xml:space="preserve"> or </w:t>
            </w:r>
            <w:r>
              <w:rPr>
                <w:i/>
              </w:rPr>
              <w:t>Application Error</w:t>
            </w:r>
            <w:r>
              <w:t xml:space="preserve"> right after changing the Python version</w:t>
            </w:r>
          </w:p>
        </w:tc>
        <w:tc>
          <w:tcPr>
            <w:tcW w:type="dxa" w:w="4320"/>
          </w:tcPr>
          <w:p>
            <w:r>
              <w:t>The installed packages belong to the old version. Re-run the workflow (</w:t>
            </w:r>
            <w:r>
              <w:rPr>
                <w:b/>
              </w:rPr>
              <w:t>Actions → Run workflow</w:t>
            </w:r>
            <w:r>
              <w:t>).</w:t>
            </w:r>
          </w:p>
        </w:tc>
      </w:tr>
      <w:tr>
        <w:tc>
          <w:tcPr>
            <w:tcW w:type="dxa" w:w="4320"/>
          </w:tcPr>
          <w:p>
            <w:r>
              <w:t xml:space="preserve">Log shows </w:t>
            </w:r>
            <w:r>
              <w:rPr>
                <w:rFonts w:ascii="Consolas" w:hAnsi="Consolas"/>
                <w:color w:val="D7263D"/>
              </w:rPr>
              <w:t>ModuleNotFoundError: No module named 'streamlit'</w:t>
            </w:r>
          </w:p>
        </w:tc>
        <w:tc>
          <w:tcPr>
            <w:tcW w:type="dxa" w:w="4320"/>
          </w:tcPr>
          <w:p>
            <w:r>
              <w:rPr>
                <w:rFonts w:ascii="Consolas" w:hAnsi="Consolas"/>
                <w:color w:val="D7263D"/>
              </w:rPr>
              <w:t>SCM_DO_BUILD_DURING_DEPLOYMENT=true</w:t>
            </w:r>
            <w:r>
              <w:t xml:space="preserve"> is missing (step 12). Add it and redeploy.</w:t>
            </w:r>
          </w:p>
        </w:tc>
      </w:tr>
      <w:tr>
        <w:tc>
          <w:tcPr>
            <w:tcW w:type="dxa" w:w="4320"/>
          </w:tcPr>
          <w:p>
            <w:r>
              <w:t>First page load takes a minute, or the app stops after heavy use</w:t>
            </w:r>
          </w:p>
        </w:tc>
        <w:tc>
          <w:tcPr>
            <w:tcW w:type="dxa" w:w="4320"/>
          </w:tcPr>
          <w:p>
            <w:r>
              <w:t>Free F1 apps sleep when idle and have 60 CPU-minutes per day. Wait, or upgrade to a Basic B1 plan.</w:t>
            </w:r>
          </w:p>
        </w:tc>
      </w:tr>
      <w:tr>
        <w:tc>
          <w:tcPr>
            <w:tcW w:type="dxa" w:w="4320"/>
          </w:tcPr>
          <w:p>
            <w:r>
              <w:t>Dashboard still shows the old model after retraining</w:t>
            </w:r>
          </w:p>
        </w:tc>
        <w:tc>
          <w:tcPr>
            <w:tcW w:type="dxa" w:w="4320"/>
          </w:tcPr>
          <w:p>
            <w:r>
              <w:t xml:space="preserve">Restart Streamlit locally; on Azure, make sure </w:t>
            </w:r>
            <w:r>
              <w:rPr>
                <w:rFonts w:ascii="Consolas" w:hAnsi="Consolas"/>
                <w:color w:val="D7263D"/>
              </w:rPr>
              <w:t>models/</w:t>
            </w:r>
            <w:r>
              <w:t xml:space="preserve"> was committed and pushed.</w:t>
            </w:r>
          </w:p>
        </w:tc>
      </w:tr>
      <w:tr>
        <w:tc>
          <w:tcPr>
            <w:tcW w:type="dxa" w:w="4320"/>
          </w:tcPr>
          <w:p>
            <w:r>
              <w:rPr>
                <w:rFonts w:ascii="Consolas" w:hAnsi="Consolas"/>
                <w:color w:val="D7263D"/>
              </w:rPr>
              <w:t>localhost:5000</w:t>
            </w:r>
            <w:r>
              <w:t xml:space="preserve"> shows </w:t>
            </w:r>
            <w:r>
              <w:rPr>
                <w:i/>
              </w:rPr>
              <w:t>403 Forbidden</w:t>
            </w:r>
            <w:r>
              <w:t xml:space="preserve"> (macOS)</w:t>
            </w:r>
          </w:p>
        </w:tc>
        <w:tc>
          <w:tcPr>
            <w:tcW w:type="dxa" w:w="4320"/>
          </w:tcPr>
          <w:p>
            <w:r>
              <w:t>AirPlay Receiver uses port 5000 — run MLflow on port 5001.</w:t>
            </w:r>
          </w:p>
        </w:tc>
      </w:tr>
      <w:tr>
        <w:tc>
          <w:tcPr>
            <w:tcW w:type="dxa" w:w="4320"/>
          </w:tcPr>
          <w:p>
            <w:r>
              <w:rPr>
                <w:rFonts w:ascii="Consolas" w:hAnsi="Consolas"/>
                <w:color w:val="D7263D"/>
              </w:rPr>
              <w:t>python3.12: command not found</w:t>
            </w:r>
          </w:p>
        </w:tc>
        <w:tc>
          <w:tcPr>
            <w:tcW w:type="dxa" w:w="4320"/>
          </w:tcPr>
          <w:p>
            <w:r>
              <w:t>Install Python 3.12 (step 2). On Ubuntu 22.04 use the deadsnakes PPA.</w:t>
            </w:r>
          </w:p>
        </w:tc>
      </w:tr>
    </w:tbl>
    <w:p/>
    <w:p>
      <w:r>
        <w:rPr>
          <w:b/>
        </w:rPr>
        <w:t>Where to find logs on Azure:</w:t>
      </w:r>
      <w:r>
        <w:t xml:space="preserve"> App Service → </w:t>
      </w:r>
      <w:r>
        <w:rPr>
          <w:b/>
        </w:rPr>
        <w:t>Log stream</w:t>
      </w:r>
      <w:r>
        <w:t xml:space="preserve"> (live output of </w:t>
      </w:r>
      <w:r>
        <w:rPr>
          <w:rFonts w:ascii="Consolas" w:hAnsi="Consolas"/>
          <w:color w:val="D7263D"/>
        </w:rPr>
        <w:t>startup.sh</w:t>
      </w:r>
      <w:r>
        <w:t xml:space="preserve">), or </w:t>
      </w:r>
      <w:r>
        <w:rPr>
          <w:b/>
        </w:rPr>
        <w:t>Deployment Center → Logs</w:t>
      </w:r>
      <w:r>
        <w:t xml:space="preserve"> for each deployment.</w:t>
      </w:r>
    </w:p>
    <w:p>
      <w:pPr>
        <w:pStyle w:val="Heading1"/>
      </w:pPr>
      <w:r>
        <w:t>16. Clean up</w:t>
      </w:r>
    </w:p>
    <w:p>
      <w:r>
        <w:t xml:space="preserve">To stop everything and remove all Azure resources created in this guide, delete the resource group: </w:t>
      </w:r>
      <w:r>
        <w:rPr>
          <w:b/>
        </w:rPr>
        <w:t>Resource groups → `rg-heart-app` → Delete resource group</w:t>
      </w:r>
      <w:r>
        <w:t>, then type its name to confirm. This removes the App Service and its plan in one go.</w:t>
      </w:r>
    </w:p>
    <w:p>
      <w:r>
        <w:t>You can also delete the GitHub secret and variable (</w:t>
      </w:r>
      <w:r>
        <w:rPr>
          <w:b/>
        </w:rPr>
        <w:t>Settings → Secrets and variables → Actions</w:t>
      </w:r>
      <w:r>
        <w:t>) if you no longer deploy from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